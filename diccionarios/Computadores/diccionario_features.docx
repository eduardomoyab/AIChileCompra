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740F" w14:textId="77777777" w:rsidR="005D1BF8" w:rsidRDefault="00000000">
      <w:pPr>
        <w:pStyle w:val="Ttulo1"/>
      </w:pPr>
      <w:r>
        <w:t>Diccionario de Features Normalizados</w:t>
      </w:r>
    </w:p>
    <w:p w14:paraId="7831271B" w14:textId="77777777" w:rsidR="005D1BF8" w:rsidRDefault="00000000">
      <w:pPr>
        <w:pStyle w:val="Ttulo2"/>
      </w:pPr>
      <w:r>
        <w:t>Tipo RAM</w:t>
      </w:r>
    </w:p>
    <w:p w14:paraId="10B637D7" w14:textId="77777777" w:rsidR="005D1BF8" w:rsidRDefault="00000000">
      <w:pPr>
        <w:pStyle w:val="Listaconvietas"/>
      </w:pPr>
      <w:r>
        <w:t>- DDR3</w:t>
      </w:r>
    </w:p>
    <w:p w14:paraId="3988DE7D" w14:textId="77777777" w:rsidR="005D1BF8" w:rsidRDefault="00000000">
      <w:pPr>
        <w:pStyle w:val="Listaconvietas"/>
      </w:pPr>
      <w:r>
        <w:t>- DDR4</w:t>
      </w:r>
    </w:p>
    <w:p w14:paraId="52CC41C4" w14:textId="77777777" w:rsidR="005D1BF8" w:rsidRDefault="00000000">
      <w:pPr>
        <w:pStyle w:val="Listaconvietas"/>
      </w:pPr>
      <w:r>
        <w:t>- DDR5</w:t>
      </w:r>
    </w:p>
    <w:p w14:paraId="0103ECAD" w14:textId="77777777" w:rsidR="005D1BF8" w:rsidRDefault="00000000">
      <w:pPr>
        <w:pStyle w:val="Listaconvietas"/>
      </w:pPr>
      <w:r>
        <w:t>- LPDDR3</w:t>
      </w:r>
    </w:p>
    <w:p w14:paraId="0E9B4E9D" w14:textId="77777777" w:rsidR="005D1BF8" w:rsidRDefault="00000000">
      <w:pPr>
        <w:pStyle w:val="Listaconvietas"/>
      </w:pPr>
      <w:r>
        <w:t>- LPDDR4</w:t>
      </w:r>
    </w:p>
    <w:p w14:paraId="0E9B4E9D" w14:textId="77777777" w:rsidR="005D1BF8" w:rsidRDefault="00000000">
      <w:pPr>
        <w:pStyle w:val="Listaconvietas"/>
      </w:pPr>
      <w:r>
        <w:t>- LPDDR4X</w:t>
      </w:r>
    </w:p>
    <w:p w14:paraId="7723A57D" w14:textId="77777777" w:rsidR="005D1BF8" w:rsidRDefault="00000000">
      <w:pPr>
        <w:pStyle w:val="Listaconvietas"/>
      </w:pPr>
      <w:r>
        <w:t>- LPDDR5</w:t>
      </w:r>
    </w:p>
    <w:p w14:paraId="7723A57D" w14:textId="77777777" w:rsidR="005D1BF8" w:rsidRDefault="00000000">
      <w:pPr>
        <w:pStyle w:val="Listaconvietas"/>
      </w:pPr>
      <w:r>
        <w:t>- LPDDR5X</w:t>
      </w:r>
    </w:p>
    <w:p w14:paraId="2D90AA8E" w14:textId="77777777" w:rsidR="005D1BF8" w:rsidRDefault="00000000">
      <w:pPr>
        <w:pStyle w:val="Listaconvietas"/>
      </w:pPr>
      <w:r>
        <w:t>- Memoria Unificada</w:t>
      </w:r>
    </w:p>
    <w:p w14:paraId="21EBC84E" w14:textId="77777777" w:rsidR="005D1BF8" w:rsidRDefault="00000000">
      <w:pPr>
        <w:pStyle w:val="Ttulo2"/>
      </w:pPr>
      <w:r>
        <w:t>Sistema Operativo</w:t>
      </w:r>
    </w:p>
    <w:p w14:paraId="6D700D15" w14:textId="77777777" w:rsidR="005D1BF8" w:rsidRDefault="00000000">
      <w:pPr>
        <w:pStyle w:val="Listaconvietas"/>
      </w:pPr>
      <w:r>
        <w:t>- Android 13</w:t>
      </w:r>
    </w:p>
    <w:p w14:paraId="7EB2DA08" w14:textId="589B27FE" w:rsidR="005D1BF8" w:rsidRDefault="00000000">
      <w:pPr>
        <w:pStyle w:val="Listaconvietas"/>
      </w:pPr>
      <w:r>
        <w:t>- macOS</w:t>
      </w:r>
    </w:p>
    <w:p w14:paraId="3A6D58D0" w14:textId="77777777" w:rsidR="005D1BF8" w:rsidRDefault="00000000">
      <w:pPr>
        <w:pStyle w:val="Listaconvietas"/>
      </w:pPr>
      <w:r>
        <w:t>- Endless OS</w:t>
      </w:r>
    </w:p>
    <w:p w14:paraId="0FF4EB1F" w14:textId="77777777" w:rsidR="005D1BF8" w:rsidRDefault="00000000">
      <w:pPr>
        <w:pStyle w:val="Listaconvietas"/>
      </w:pPr>
      <w:r>
        <w:t>- FreeDOS</w:t>
      </w:r>
    </w:p>
    <w:p w14:paraId="41ECC9A5" w14:textId="77777777" w:rsidR="005D1BF8" w:rsidRDefault="00000000">
      <w:pPr>
        <w:pStyle w:val="Listaconvietas"/>
      </w:pPr>
      <w:r>
        <w:t>- Google Chrome OS</w:t>
      </w:r>
    </w:p>
    <w:p w14:paraId="3400A06D" w14:textId="77777777" w:rsidR="005D1BF8" w:rsidRDefault="00000000">
      <w:pPr>
        <w:pStyle w:val="Listaconvietas"/>
      </w:pPr>
      <w:r>
        <w:t>- Linux Debian</w:t>
      </w:r>
    </w:p>
    <w:p w14:paraId="17173524" w14:textId="77777777" w:rsidR="005D1BF8" w:rsidRDefault="00000000">
      <w:pPr>
        <w:pStyle w:val="Listaconvietas"/>
      </w:pPr>
      <w:r>
        <w:t>- Linux Fedora</w:t>
      </w:r>
    </w:p>
    <w:p w14:paraId="705E5AC0" w14:textId="77777777" w:rsidR="005D1BF8" w:rsidRDefault="00000000">
      <w:pPr>
        <w:pStyle w:val="Listaconvietas"/>
      </w:pPr>
      <w:r>
        <w:t>- Linux Mint</w:t>
      </w:r>
    </w:p>
    <w:p w14:paraId="6ECC6C30" w14:textId="77777777" w:rsidR="005D1BF8" w:rsidRDefault="00000000">
      <w:pPr>
        <w:pStyle w:val="Listaconvietas"/>
      </w:pPr>
      <w:r>
        <w:t>- Linux Ubuntu</w:t>
      </w:r>
    </w:p>
    <w:p w14:paraId="335F51C5" w14:textId="77777777" w:rsidR="005D1BF8" w:rsidRDefault="00000000">
      <w:pPr>
        <w:pStyle w:val="Listaconvietas"/>
      </w:pPr>
      <w:r>
        <w:t>- Microsoft Windows 10 Enterprise</w:t>
      </w:r>
    </w:p>
    <w:p w14:paraId="6AD0AE6F" w14:textId="77777777" w:rsidR="005D1BF8" w:rsidRDefault="00000000">
      <w:pPr>
        <w:pStyle w:val="Listaconvietas"/>
      </w:pPr>
      <w:r>
        <w:t>- Microsoft Windows 10 Home</w:t>
      </w:r>
    </w:p>
    <w:p w14:paraId="62C0B72F" w14:textId="535A1C01" w:rsidR="005D1BF8" w:rsidRDefault="00000000">
      <w:pPr>
        <w:pStyle w:val="Listaconvietas"/>
      </w:pPr>
      <w:r>
        <w:t>- Microsoft Windows 10 Pro</w:t>
      </w:r>
    </w:p>
    <w:p w14:paraId="594557C9" w14:textId="77777777" w:rsidR="005D1BF8" w:rsidRDefault="00000000">
      <w:pPr>
        <w:pStyle w:val="Listaconvietas"/>
      </w:pPr>
      <w:r>
        <w:t>- Microsoft Windows 11 Enterprise</w:t>
      </w:r>
    </w:p>
    <w:p w14:paraId="5445A71D" w14:textId="77777777" w:rsidR="005D1BF8" w:rsidRDefault="00000000">
      <w:pPr>
        <w:pStyle w:val="Listaconvietas"/>
      </w:pPr>
      <w:r>
        <w:t>- Microsoft Windows 11 Home</w:t>
      </w:r>
    </w:p>
    <w:p w14:paraId="0F28EF5C" w14:textId="77777777" w:rsidR="005D1BF8" w:rsidRDefault="00000000">
      <w:pPr>
        <w:pStyle w:val="Listaconvietas"/>
      </w:pPr>
      <w:r>
        <w:t>- Microsoft Windows 11 Pro</w:t>
      </w:r>
    </w:p>
    <w:p w14:paraId="30735E83" w14:textId="77777777" w:rsidR="005D1BF8" w:rsidRDefault="00000000">
      <w:pPr>
        <w:pStyle w:val="Listaconvietas"/>
      </w:pPr>
      <w:r>
        <w:t>- Microsoft Windows 11 SE</w:t>
      </w:r>
    </w:p>
    <w:p w14:paraId="54FD8302" w14:textId="77777777" w:rsidR="005D1BF8" w:rsidRDefault="00000000">
      <w:pPr>
        <w:pStyle w:val="Listaconvietas"/>
      </w:pPr>
      <w:r>
        <w:t>- Microsoft Windows 7 Home</w:t>
      </w:r>
    </w:p>
    <w:p w14:paraId="1C97BF24" w14:textId="49C21FD2" w:rsidR="005D1BF8" w:rsidRDefault="00000000">
      <w:pPr>
        <w:pStyle w:val="Listaconvietas"/>
      </w:pPr>
      <w:r>
        <w:t>- Microsoft Windows 7 Pro</w:t>
      </w:r>
    </w:p>
    <w:p w14:paraId="048C92A3" w14:textId="77777777" w:rsidR="005D1BF8" w:rsidRDefault="00000000">
      <w:pPr>
        <w:pStyle w:val="Listaconvietas"/>
      </w:pPr>
      <w:r>
        <w:t>- Microsoft Windows 8</w:t>
      </w:r>
    </w:p>
    <w:p w14:paraId="1FE2206D" w14:textId="77777777" w:rsidR="005D1BF8" w:rsidRDefault="00000000">
      <w:pPr>
        <w:pStyle w:val="Listaconvietas"/>
      </w:pPr>
      <w:r>
        <w:t>- Microsoft Windows 8.1</w:t>
      </w:r>
    </w:p>
    <w:p w14:paraId="4102CBB1" w14:textId="77777777" w:rsidR="005D1BF8" w:rsidRDefault="00000000">
      <w:pPr>
        <w:pStyle w:val="Listaconvietas"/>
      </w:pPr>
      <w:r>
        <w:t>- SteamOS</w:t>
      </w:r>
    </w:p>
    <w:p w14:paraId="234D13D4" w14:textId="77777777" w:rsidR="005D1BF8" w:rsidRDefault="00000000">
      <w:pPr>
        <w:pStyle w:val="Ttulo2"/>
      </w:pPr>
      <w:r>
        <w:t>Tipo Almacenamiento</w:t>
      </w:r>
    </w:p>
    <w:p w14:paraId="5EFE6D47" w14:textId="77777777" w:rsidR="005D1BF8" w:rsidRDefault="00000000">
      <w:pPr>
        <w:pStyle w:val="Listaconvietas"/>
      </w:pPr>
      <w:r>
        <w:t>- HDD</w:t>
      </w:r>
    </w:p>
    <w:p w14:paraId="61B31EA6" w14:textId="77777777" w:rsidR="005D1BF8" w:rsidRDefault="00000000">
      <w:pPr>
        <w:pStyle w:val="Listaconvietas"/>
      </w:pPr>
      <w:r>
        <w:t>- HDD/Optane</w:t>
      </w:r>
    </w:p>
    <w:p w14:paraId="2FABA8B0" w14:textId="77777777" w:rsidR="005D1BF8" w:rsidRDefault="00000000">
      <w:pPr>
        <w:pStyle w:val="Listaconvietas"/>
      </w:pPr>
      <w:r>
        <w:t>- HDD/SSD</w:t>
      </w:r>
    </w:p>
    <w:p w14:paraId="67732E5E" w14:textId="77777777" w:rsidR="005D1BF8" w:rsidRDefault="00000000">
      <w:pPr>
        <w:pStyle w:val="Listaconvietas"/>
      </w:pPr>
      <w:r>
        <w:t>- SSD</w:t>
      </w:r>
    </w:p>
    <w:p w14:paraId="48C6C276" w14:textId="77777777" w:rsidR="005D1BF8" w:rsidRDefault="00000000">
      <w:pPr>
        <w:pStyle w:val="Listaconvietas"/>
      </w:pPr>
      <w:r>
        <w:t>- SSD/Optane</w:t>
      </w:r>
    </w:p>
    <w:p w14:paraId="0C1EFB71" w14:textId="77777777" w:rsidR="005D1BF8" w:rsidRDefault="00000000">
      <w:pPr>
        <w:pStyle w:val="Listaconvietas"/>
      </w:pPr>
      <w:r>
        <w:lastRenderedPageBreak/>
        <w:t>- SSD/eMMC</w:t>
      </w:r>
    </w:p>
    <w:p w14:paraId="1BA0D7F9" w14:textId="77777777" w:rsidR="005D1BF8" w:rsidRDefault="00000000">
      <w:pPr>
        <w:pStyle w:val="Listaconvietas"/>
      </w:pPr>
      <w:r>
        <w:t>- eMMC</w:t>
      </w:r>
    </w:p>
    <w:p w14:paraId="048A2E99" w14:textId="77777777" w:rsidR="005D1BF8" w:rsidRDefault="00000000">
      <w:pPr>
        <w:pStyle w:val="Ttulo2"/>
      </w:pPr>
      <w:r>
        <w:t>Marca</w:t>
      </w:r>
    </w:p>
    <w:p w14:paraId="442A4D78" w14:textId="77777777" w:rsidR="005D1BF8" w:rsidRDefault="00000000">
      <w:pPr>
        <w:pStyle w:val="Listaconvietas"/>
      </w:pPr>
      <w:r>
        <w:t>- Acer</w:t>
      </w:r>
    </w:p>
    <w:p w14:paraId="25EABCAD" w14:textId="77777777" w:rsidR="005D1BF8" w:rsidRDefault="00000000">
      <w:pPr>
        <w:pStyle w:val="Listaconvietas"/>
      </w:pPr>
      <w:r>
        <w:t>- Apple</w:t>
      </w:r>
    </w:p>
    <w:p w14:paraId="395508A6" w14:textId="77777777" w:rsidR="005D1BF8" w:rsidRDefault="00000000">
      <w:pPr>
        <w:pStyle w:val="Listaconvietas"/>
      </w:pPr>
      <w:r>
        <w:t>- Asus</w:t>
      </w:r>
    </w:p>
    <w:p w14:paraId="0E398CF1" w14:textId="77777777" w:rsidR="005D1BF8" w:rsidRDefault="00000000">
      <w:pPr>
        <w:pStyle w:val="Listaconvietas"/>
      </w:pPr>
      <w:r>
        <w:t>- BMAX</w:t>
      </w:r>
    </w:p>
    <w:p w14:paraId="50E0BBB6" w14:textId="77777777" w:rsidR="005D1BF8" w:rsidRDefault="00000000">
      <w:pPr>
        <w:pStyle w:val="Listaconvietas"/>
      </w:pPr>
      <w:r>
        <w:t>- CHUWI</w:t>
      </w:r>
    </w:p>
    <w:p w14:paraId="588E1DDE" w14:textId="77777777" w:rsidR="005D1BF8" w:rsidRDefault="00000000">
      <w:pPr>
        <w:pStyle w:val="Listaconvietas"/>
      </w:pPr>
      <w:r>
        <w:t>- CLIO</w:t>
      </w:r>
    </w:p>
    <w:p w14:paraId="5F1CA4F0" w14:textId="77777777" w:rsidR="005D1BF8" w:rsidRDefault="00000000">
      <w:pPr>
        <w:pStyle w:val="Listaconvietas"/>
      </w:pPr>
      <w:r>
        <w:t>- Dell</w:t>
      </w:r>
    </w:p>
    <w:p w14:paraId="68F07C7A" w14:textId="77777777" w:rsidR="005D1BF8" w:rsidRDefault="00000000">
      <w:pPr>
        <w:pStyle w:val="Listaconvietas"/>
      </w:pPr>
      <w:r>
        <w:t>- Gateway</w:t>
      </w:r>
    </w:p>
    <w:p w14:paraId="6CE446BC" w14:textId="77777777" w:rsidR="005D1BF8" w:rsidRDefault="00000000">
      <w:pPr>
        <w:pStyle w:val="Listaconvietas"/>
      </w:pPr>
      <w:r>
        <w:t>- Gear</w:t>
      </w:r>
    </w:p>
    <w:p w14:paraId="0C7A8227" w14:textId="77777777" w:rsidR="005D1BF8" w:rsidRDefault="00000000">
      <w:pPr>
        <w:pStyle w:val="Listaconvietas"/>
      </w:pPr>
      <w:r>
        <w:t>- Gigabyte</w:t>
      </w:r>
    </w:p>
    <w:p w14:paraId="52DFBC5A" w14:textId="77777777" w:rsidR="005D1BF8" w:rsidRDefault="00000000">
      <w:pPr>
        <w:pStyle w:val="Listaconvietas"/>
      </w:pPr>
      <w:r>
        <w:t>- HP</w:t>
      </w:r>
    </w:p>
    <w:p w14:paraId="6C49ACA6" w14:textId="77777777" w:rsidR="005D1BF8" w:rsidRDefault="00000000">
      <w:pPr>
        <w:pStyle w:val="Listaconvietas"/>
      </w:pPr>
      <w:r>
        <w:t>- Huawei</w:t>
      </w:r>
    </w:p>
    <w:p w14:paraId="617141FB" w14:textId="77777777" w:rsidR="005D1BF8" w:rsidRDefault="00000000">
      <w:pPr>
        <w:pStyle w:val="Listaconvietas"/>
      </w:pPr>
      <w:r>
        <w:t>- Hyundai</w:t>
      </w:r>
    </w:p>
    <w:p w14:paraId="50FD26C1" w14:textId="77777777" w:rsidR="005D1BF8" w:rsidRDefault="00000000">
      <w:pPr>
        <w:pStyle w:val="Listaconvietas"/>
      </w:pPr>
      <w:r>
        <w:t>- Lenovo</w:t>
      </w:r>
    </w:p>
    <w:p w14:paraId="1AC49B86" w14:textId="77777777" w:rsidR="005D1BF8" w:rsidRDefault="00000000">
      <w:pPr>
        <w:pStyle w:val="Listaconvietas"/>
      </w:pPr>
      <w:r>
        <w:t>- MSI</w:t>
      </w:r>
    </w:p>
    <w:p w14:paraId="038F1C41" w14:textId="77777777" w:rsidR="005D1BF8" w:rsidRDefault="00000000">
      <w:pPr>
        <w:pStyle w:val="Listaconvietas"/>
      </w:pPr>
      <w:r>
        <w:t>- Microsoft</w:t>
      </w:r>
    </w:p>
    <w:p w14:paraId="243BA269" w14:textId="77777777" w:rsidR="005D1BF8" w:rsidRDefault="00000000">
      <w:pPr>
        <w:pStyle w:val="Listaconvietas"/>
      </w:pPr>
      <w:r>
        <w:t>- Razer</w:t>
      </w:r>
    </w:p>
    <w:p w14:paraId="1ED263D9" w14:textId="77777777" w:rsidR="005D1BF8" w:rsidRDefault="00000000">
      <w:pPr>
        <w:pStyle w:val="Listaconvietas"/>
      </w:pPr>
      <w:r>
        <w:t>- Samsung</w:t>
      </w:r>
    </w:p>
    <w:p w14:paraId="084D3D2C" w14:textId="77777777" w:rsidR="005D1BF8" w:rsidRDefault="00000000">
      <w:pPr>
        <w:pStyle w:val="Listaconvietas"/>
      </w:pPr>
      <w:r>
        <w:t>- TagTech</w:t>
      </w:r>
    </w:p>
    <w:p w14:paraId="16308373" w14:textId="77777777" w:rsidR="005D1BF8" w:rsidRDefault="00000000">
      <w:pPr>
        <w:pStyle w:val="Listaconvietas"/>
      </w:pPr>
      <w:r>
        <w:t>- ThundeRobot</w:t>
      </w:r>
    </w:p>
    <w:p w14:paraId="5E2F8AAC" w14:textId="77777777" w:rsidR="005D1BF8" w:rsidRDefault="00000000">
      <w:pPr>
        <w:pStyle w:val="Listaconvietas"/>
      </w:pPr>
      <w:r>
        <w:t>- Toshiba</w:t>
      </w:r>
    </w:p>
    <w:p w14:paraId="60E7D5A7" w14:textId="77777777" w:rsidR="005D1BF8" w:rsidRDefault="00000000">
      <w:pPr>
        <w:pStyle w:val="Listaconvietas"/>
      </w:pPr>
      <w:r>
        <w:t>- V2</w:t>
      </w:r>
    </w:p>
    <w:p w14:paraId="38FC5A75" w14:textId="77777777" w:rsidR="005D1BF8" w:rsidRDefault="00000000">
      <w:pPr>
        <w:pStyle w:val="Listaconvietas"/>
      </w:pPr>
      <w:r>
        <w:t>- XPG</w:t>
      </w:r>
    </w:p>
    <w:sectPr w:rsidR="005D1B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003826">
    <w:abstractNumId w:val="8"/>
  </w:num>
  <w:num w:numId="2" w16cid:durableId="1112094542">
    <w:abstractNumId w:val="6"/>
  </w:num>
  <w:num w:numId="3" w16cid:durableId="1258058798">
    <w:abstractNumId w:val="5"/>
  </w:num>
  <w:num w:numId="4" w16cid:durableId="677344170">
    <w:abstractNumId w:val="4"/>
  </w:num>
  <w:num w:numId="5" w16cid:durableId="2079203052">
    <w:abstractNumId w:val="7"/>
  </w:num>
  <w:num w:numId="6" w16cid:durableId="1304895519">
    <w:abstractNumId w:val="3"/>
  </w:num>
  <w:num w:numId="7" w16cid:durableId="1509832785">
    <w:abstractNumId w:val="2"/>
  </w:num>
  <w:num w:numId="8" w16cid:durableId="454493390">
    <w:abstractNumId w:val="1"/>
  </w:num>
  <w:num w:numId="9" w16cid:durableId="43871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BF8"/>
    <w:rsid w:val="0098627D"/>
    <w:rsid w:val="00AA1D8D"/>
    <w:rsid w:val="00B47730"/>
    <w:rsid w:val="00C957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93DB4"/>
  <w14:defaultImageDpi w14:val="300"/>
  <w15:docId w15:val="{77AE9032-D6E0-42C3-81C3-0E0D6349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moya</cp:lastModifiedBy>
  <cp:revision>2</cp:revision>
  <dcterms:created xsi:type="dcterms:W3CDTF">2013-12-23T23:15:00Z</dcterms:created>
  <dcterms:modified xsi:type="dcterms:W3CDTF">2025-06-04T18:08:00Z</dcterms:modified>
  <cp:category/>
</cp:coreProperties>
</file>
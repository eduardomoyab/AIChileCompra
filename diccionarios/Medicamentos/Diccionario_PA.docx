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79F4E" w14:textId="0B438EC6" w:rsidR="00D33590" w:rsidRDefault="00000000">
      <w:pPr>
        <w:pStyle w:val="Ttulo1"/>
      </w:pPr>
      <w:r>
        <w:t>Diccionario Principios Activos</w:t>
      </w:r>
    </w:p>
    <w:p w14:paraId="4B67284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AAS</w:t>
      </w:r>
    </w:p>
    <w:p w14:paraId="4F8248A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ABACAV</w:t>
      </w:r>
    </w:p>
    <w:p w14:paraId="5429DC0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ABACAVIR</w:t>
      </w:r>
    </w:p>
    <w:p w14:paraId="64E9C1B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ABATACEPT</w:t>
      </w:r>
    </w:p>
    <w:p w14:paraId="76B981E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ABCIXIMAB</w:t>
      </w:r>
    </w:p>
    <w:p w14:paraId="45B8DDB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ABIRATERONA</w:t>
      </w:r>
    </w:p>
    <w:p w14:paraId="601DD5C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AC CITR</w:t>
      </w:r>
    </w:p>
    <w:p w14:paraId="739FCEA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AC CLAVULANICO</w:t>
      </w:r>
    </w:p>
    <w:p w14:paraId="54C874F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AC FUSIDICO</w:t>
      </w:r>
    </w:p>
    <w:p w14:paraId="293C623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AC SALICILICO</w:t>
      </w:r>
    </w:p>
    <w:p w14:paraId="0C9128E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ACARBOSA</w:t>
      </w:r>
    </w:p>
    <w:p w14:paraId="37DA297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ACCITRIC</w:t>
      </w:r>
    </w:p>
    <w:p w14:paraId="4775790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ACEITE ADORMIDERA</w:t>
      </w:r>
    </w:p>
    <w:p w14:paraId="00B096E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ACEITE LAVANDULA</w:t>
      </w:r>
    </w:p>
    <w:p w14:paraId="1199C67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ACENOCUMAROL</w:t>
      </w:r>
    </w:p>
    <w:p w14:paraId="536016C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ACETATO CALCICO</w:t>
      </w:r>
    </w:p>
    <w:p w14:paraId="2855C6B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ACETATO DE ABIRATERONA</w:t>
      </w:r>
    </w:p>
    <w:p w14:paraId="7DB4248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ACETATO DE ETILO</w:t>
      </w:r>
    </w:p>
    <w:p w14:paraId="02EB348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ACETATO SODICO</w:t>
      </w:r>
    </w:p>
    <w:p w14:paraId="144AE9E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ACETAZOLAMIDA</w:t>
      </w:r>
    </w:p>
    <w:p w14:paraId="18FBE1A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ACETILCARNITINA</w:t>
      </w:r>
    </w:p>
    <w:p w14:paraId="120C2D3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ACETILCISTEINA</w:t>
      </w:r>
    </w:p>
    <w:p w14:paraId="782E77C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ACETILSALICILICO AC</w:t>
      </w:r>
    </w:p>
    <w:p w14:paraId="29B527D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ACETONA</w:t>
      </w:r>
    </w:p>
    <w:p w14:paraId="25C63F5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ACICLOVIR</w:t>
      </w:r>
    </w:p>
    <w:p w14:paraId="4178DD7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ACIDO ACETICO</w:t>
      </w:r>
    </w:p>
    <w:p w14:paraId="54D44D6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ACIDO ASCORBICO</w:t>
      </w:r>
    </w:p>
    <w:p w14:paraId="6FA982D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ACIDO CITRICO</w:t>
      </w:r>
    </w:p>
    <w:p w14:paraId="550C5A1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ACIDO CLAVULANICO</w:t>
      </w:r>
    </w:p>
    <w:p w14:paraId="1D3963F1" w14:textId="32F1E107" w:rsidR="00167379" w:rsidRDefault="00167379" w:rsidP="00167379">
      <w:pPr>
        <w:pStyle w:val="Prrafodelista"/>
        <w:numPr>
          <w:ilvl w:val="0"/>
          <w:numId w:val="10"/>
        </w:numPr>
      </w:pPr>
      <w:r>
        <w:t>ACIDO</w:t>
      </w:r>
      <w:r>
        <w:t xml:space="preserve"> </w:t>
      </w:r>
      <w:r>
        <w:t>DEHIDROCOLICO</w:t>
      </w:r>
    </w:p>
    <w:p w14:paraId="6E5EBA49" w14:textId="51EDBCC9" w:rsidR="00167379" w:rsidRDefault="00167379" w:rsidP="00167379">
      <w:pPr>
        <w:pStyle w:val="Prrafodelista"/>
        <w:numPr>
          <w:ilvl w:val="0"/>
          <w:numId w:val="10"/>
        </w:numPr>
      </w:pPr>
      <w:r>
        <w:t>ACIDO FOLICO</w:t>
      </w:r>
    </w:p>
    <w:p w14:paraId="55E8762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ACIDO FOLINICO</w:t>
      </w:r>
    </w:p>
    <w:p w14:paraId="37CD174B" w14:textId="1205139C" w:rsidR="00167379" w:rsidRDefault="00167379" w:rsidP="00167379">
      <w:pPr>
        <w:pStyle w:val="Prrafodelista"/>
        <w:numPr>
          <w:ilvl w:val="0"/>
          <w:numId w:val="10"/>
        </w:numPr>
      </w:pPr>
      <w:r>
        <w:t>ACIDO</w:t>
      </w:r>
      <w:r>
        <w:t xml:space="preserve"> </w:t>
      </w:r>
      <w:r>
        <w:t>FUCIDICO</w:t>
      </w:r>
    </w:p>
    <w:p w14:paraId="62CA0241" w14:textId="23DB5681" w:rsidR="00167379" w:rsidRDefault="00167379" w:rsidP="00167379">
      <w:pPr>
        <w:pStyle w:val="Prrafodelista"/>
        <w:numPr>
          <w:ilvl w:val="0"/>
          <w:numId w:val="10"/>
        </w:numPr>
      </w:pPr>
      <w:r>
        <w:t>ACIDO HIALURONICO</w:t>
      </w:r>
    </w:p>
    <w:p w14:paraId="6F2EBF35" w14:textId="13D41C94" w:rsidR="00167379" w:rsidRDefault="00167379" w:rsidP="00167379">
      <w:pPr>
        <w:pStyle w:val="Prrafodelista"/>
        <w:numPr>
          <w:ilvl w:val="0"/>
          <w:numId w:val="10"/>
        </w:numPr>
      </w:pPr>
      <w:r>
        <w:t>ACIDO</w:t>
      </w:r>
      <w:r>
        <w:t xml:space="preserve"> </w:t>
      </w:r>
      <w:r>
        <w:t>IBANDRONICO</w:t>
      </w:r>
    </w:p>
    <w:p w14:paraId="520880B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ACIDO LACTICO</w:t>
      </w:r>
    </w:p>
    <w:p w14:paraId="2B3DE2B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ACIDO MEFENAMICO</w:t>
      </w:r>
    </w:p>
    <w:p w14:paraId="5CFC90A1" w14:textId="641A627A" w:rsidR="00167379" w:rsidRDefault="00167379" w:rsidP="00167379">
      <w:pPr>
        <w:pStyle w:val="Prrafodelista"/>
        <w:numPr>
          <w:ilvl w:val="0"/>
          <w:numId w:val="10"/>
        </w:numPr>
      </w:pPr>
      <w:r>
        <w:t>ACIDO</w:t>
      </w:r>
      <w:r>
        <w:t xml:space="preserve"> </w:t>
      </w:r>
      <w:r>
        <w:t>MICOFENOLICO</w:t>
      </w:r>
    </w:p>
    <w:p w14:paraId="4082FD74" w14:textId="6469E073" w:rsidR="00167379" w:rsidRDefault="00167379" w:rsidP="00167379">
      <w:pPr>
        <w:pStyle w:val="Prrafodelista"/>
        <w:numPr>
          <w:ilvl w:val="0"/>
          <w:numId w:val="10"/>
        </w:numPr>
      </w:pPr>
      <w:r>
        <w:t>ACIDO</w:t>
      </w:r>
      <w:r>
        <w:t xml:space="preserve"> </w:t>
      </w:r>
      <w:r>
        <w:t>NICOTINICO</w:t>
      </w:r>
    </w:p>
    <w:p w14:paraId="5A1259C5" w14:textId="7D2767C4" w:rsidR="00167379" w:rsidRDefault="00167379" w:rsidP="00167379">
      <w:pPr>
        <w:pStyle w:val="Prrafodelista"/>
        <w:numPr>
          <w:ilvl w:val="0"/>
          <w:numId w:val="10"/>
        </w:numPr>
      </w:pPr>
      <w:r>
        <w:lastRenderedPageBreak/>
        <w:t>ACIDO</w:t>
      </w:r>
      <w:r>
        <w:t xml:space="preserve"> </w:t>
      </w:r>
      <w:r>
        <w:t>PIPEMIDICO</w:t>
      </w:r>
    </w:p>
    <w:p w14:paraId="002E525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ACIDO TRANEXAMICO</w:t>
      </w:r>
    </w:p>
    <w:p w14:paraId="0C1A2D6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ACIDO TRANSRETINOICO</w:t>
      </w:r>
    </w:p>
    <w:p w14:paraId="2AE3710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ACIDO VALPROICO</w:t>
      </w:r>
    </w:p>
    <w:p w14:paraId="4547EBF2" w14:textId="556A0EBD" w:rsidR="00167379" w:rsidRDefault="00167379" w:rsidP="00167379">
      <w:pPr>
        <w:pStyle w:val="Prrafodelista"/>
        <w:numPr>
          <w:ilvl w:val="0"/>
          <w:numId w:val="10"/>
        </w:numPr>
      </w:pPr>
      <w:r w:rsidRPr="00167379">
        <w:t>ACIDO</w:t>
      </w:r>
      <w:r>
        <w:t xml:space="preserve"> ZOLEDRONICO</w:t>
      </w:r>
    </w:p>
    <w:p w14:paraId="7273544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ACITRETIN</w:t>
      </w:r>
    </w:p>
    <w:p w14:paraId="4D763AD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ADALIMUMAB</w:t>
      </w:r>
    </w:p>
    <w:p w14:paraId="4BBBD90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ADAPALENO</w:t>
      </w:r>
    </w:p>
    <w:p w14:paraId="00814DE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ADEFOVIR</w:t>
      </w:r>
    </w:p>
    <w:p w14:paraId="7B96CD3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ADENOSINA</w:t>
      </w:r>
    </w:p>
    <w:p w14:paraId="634BB48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ADIFEN</w:t>
      </w:r>
    </w:p>
    <w:p w14:paraId="6A5AC7C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AESCINA</w:t>
      </w:r>
    </w:p>
    <w:p w14:paraId="37B045B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AFATINIB</w:t>
      </w:r>
    </w:p>
    <w:p w14:paraId="006E439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AFLIBERCEPT</w:t>
      </w:r>
    </w:p>
    <w:p w14:paraId="2123926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AGALSIDASA ALFA</w:t>
      </w:r>
    </w:p>
    <w:p w14:paraId="6CB3789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AGALSIDASA BETA</w:t>
      </w:r>
    </w:p>
    <w:p w14:paraId="3C27218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AGOMELATINA</w:t>
      </w:r>
    </w:p>
    <w:p w14:paraId="443DE4E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AGUA BIDESTILADA</w:t>
      </w:r>
    </w:p>
    <w:p w14:paraId="15842A5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AGUA DESTILADA</w:t>
      </w:r>
    </w:p>
    <w:p w14:paraId="0A5A42E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AJMALINA</w:t>
      </w:r>
    </w:p>
    <w:p w14:paraId="43C62B5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ALANT</w:t>
      </w:r>
    </w:p>
    <w:p w14:paraId="247A10C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ALBENDAZOL</w:t>
      </w:r>
    </w:p>
    <w:p w14:paraId="79E3AB5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ALBUMINA HUMANA</w:t>
      </w:r>
    </w:p>
    <w:p w14:paraId="2E320AA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ALCAFTADINA</w:t>
      </w:r>
    </w:p>
    <w:p w14:paraId="50CF192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ALCOHOL ETILICO</w:t>
      </w:r>
    </w:p>
    <w:p w14:paraId="3404FCB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ALCOHOL ISOPROPILICO</w:t>
      </w:r>
    </w:p>
    <w:p w14:paraId="3E606CA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ALECTINIB</w:t>
      </w:r>
    </w:p>
    <w:p w14:paraId="1435DB0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ALEMTUZUMAB</w:t>
      </w:r>
    </w:p>
    <w:p w14:paraId="7121500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ALENDRONATO</w:t>
      </w:r>
    </w:p>
    <w:p w14:paraId="2607C8E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ALFENTANILO</w:t>
      </w:r>
    </w:p>
    <w:p w14:paraId="13B30DC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ALFUZOSINA</w:t>
      </w:r>
    </w:p>
    <w:p w14:paraId="5724462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ALGLUCOSIDASA ALFA</w:t>
      </w:r>
    </w:p>
    <w:p w14:paraId="25A5707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ALISKIREN</w:t>
      </w:r>
    </w:p>
    <w:p w14:paraId="56D739B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ALOINA</w:t>
      </w:r>
    </w:p>
    <w:p w14:paraId="19CE618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ALOPURINOL</w:t>
      </w:r>
    </w:p>
    <w:p w14:paraId="1D801A1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ALPRAZOLAM</w:t>
      </w:r>
    </w:p>
    <w:p w14:paraId="56749D1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ALPROSTADIL</w:t>
      </w:r>
    </w:p>
    <w:p w14:paraId="52BC88C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ALTEPLASA</w:t>
      </w:r>
    </w:p>
    <w:p w14:paraId="25D7FDF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ALUM</w:t>
      </w:r>
    </w:p>
    <w:p w14:paraId="6A36544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ALUMINIO</w:t>
      </w:r>
    </w:p>
    <w:p w14:paraId="414D05E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ALUMINIO HIDROXIDO</w:t>
      </w:r>
    </w:p>
    <w:p w14:paraId="42E9743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AMANTADINA</w:t>
      </w:r>
    </w:p>
    <w:p w14:paraId="111D673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lastRenderedPageBreak/>
        <w:t>AMBRISENTAN</w:t>
      </w:r>
    </w:p>
    <w:p w14:paraId="300E342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AMBROXOL</w:t>
      </w:r>
    </w:p>
    <w:p w14:paraId="2BF471D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AMIKACINA</w:t>
      </w:r>
    </w:p>
    <w:p w14:paraId="5BC060F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AMILASA</w:t>
      </w:r>
    </w:p>
    <w:p w14:paraId="7E5469A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AMILORIDA</w:t>
      </w:r>
    </w:p>
    <w:p w14:paraId="0765EC8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AMINOFILINA</w:t>
      </w:r>
    </w:p>
    <w:p w14:paraId="6C30E91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AMIODARONA</w:t>
      </w:r>
    </w:p>
    <w:p w14:paraId="2B6BDC1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AMISULPRIDA</w:t>
      </w:r>
    </w:p>
    <w:p w14:paraId="63E7678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AMITRIPTILINA</w:t>
      </w:r>
    </w:p>
    <w:p w14:paraId="3F7C561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AMLO</w:t>
      </w:r>
    </w:p>
    <w:p w14:paraId="2000010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AMLODIP</w:t>
      </w:r>
    </w:p>
    <w:p w14:paraId="3B3464B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AMLODIPINO</w:t>
      </w:r>
    </w:p>
    <w:p w14:paraId="6408FEB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AMOROLFINA</w:t>
      </w:r>
    </w:p>
    <w:p w14:paraId="4820E02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AMOX</w:t>
      </w:r>
    </w:p>
    <w:p w14:paraId="304486B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AMOXICILINA</w:t>
      </w:r>
    </w:p>
    <w:p w14:paraId="4FF21EE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AMPICILINA</w:t>
      </w:r>
    </w:p>
    <w:p w14:paraId="16989C1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AN</w:t>
      </w:r>
    </w:p>
    <w:p w14:paraId="77A9418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ANAGRELIDA</w:t>
      </w:r>
    </w:p>
    <w:p w14:paraId="3344893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ANASTROZOL</w:t>
      </w:r>
    </w:p>
    <w:p w14:paraId="6751492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ANFETAMINA</w:t>
      </w:r>
    </w:p>
    <w:p w14:paraId="3470BAF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ANFOTERICINA B</w:t>
      </w:r>
    </w:p>
    <w:p w14:paraId="63C115A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ANFOTERICINA B LIPOS</w:t>
      </w:r>
    </w:p>
    <w:p w14:paraId="0168A0E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ANIDULAFUNGINA</w:t>
      </w:r>
    </w:p>
    <w:p w14:paraId="25F193B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ANTAZ</w:t>
      </w:r>
    </w:p>
    <w:p w14:paraId="3FBC862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ANTITROMBINA III</w:t>
      </w:r>
    </w:p>
    <w:p w14:paraId="3E72A39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ANTRALINA</w:t>
      </w:r>
    </w:p>
    <w:p w14:paraId="4EFB13A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APIXABAN</w:t>
      </w:r>
    </w:p>
    <w:p w14:paraId="112CC24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APOMORFINA</w:t>
      </w:r>
    </w:p>
    <w:p w14:paraId="7D271AB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APREPITANT</w:t>
      </w:r>
    </w:p>
    <w:p w14:paraId="60393D1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ARGININA</w:t>
      </w:r>
    </w:p>
    <w:p w14:paraId="0EE98E6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ARIPIPRAZOL</w:t>
      </w:r>
    </w:p>
    <w:p w14:paraId="3107A56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ARM</w:t>
      </w:r>
    </w:p>
    <w:p w14:paraId="0D60766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ARMODAFINILO</w:t>
      </w:r>
    </w:p>
    <w:p w14:paraId="48AAD9B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ARNICA</w:t>
      </w:r>
    </w:p>
    <w:p w14:paraId="5D6EC68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ARSENICO</w:t>
      </w:r>
    </w:p>
    <w:p w14:paraId="7DC1FCD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ARTICAINA</w:t>
      </w:r>
    </w:p>
    <w:p w14:paraId="160E4E0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ASENAPINA</w:t>
      </w:r>
    </w:p>
    <w:p w14:paraId="3DD42EB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ASPARAGINASA</w:t>
      </w:r>
    </w:p>
    <w:p w14:paraId="101224D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ASUNAPREVIR</w:t>
      </w:r>
    </w:p>
    <w:p w14:paraId="231B07B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ATAPULG</w:t>
      </w:r>
    </w:p>
    <w:p w14:paraId="5F03F49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ATAZANAVIR</w:t>
      </w:r>
    </w:p>
    <w:p w14:paraId="35CBEB8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ATENOLOL</w:t>
      </w:r>
    </w:p>
    <w:p w14:paraId="6B1842C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lastRenderedPageBreak/>
        <w:t>ATEZOLIZUMAB</w:t>
      </w:r>
    </w:p>
    <w:p w14:paraId="1CC5F1B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ATOMOXETINA</w:t>
      </w:r>
    </w:p>
    <w:p w14:paraId="70D66F8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ATORV</w:t>
      </w:r>
    </w:p>
    <w:p w14:paraId="6D80EEB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ATORVAST</w:t>
      </w:r>
    </w:p>
    <w:p w14:paraId="06530C0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ATORVASTATINA</w:t>
      </w:r>
    </w:p>
    <w:p w14:paraId="3B01DDE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ATOSIBAN</w:t>
      </w:r>
    </w:p>
    <w:p w14:paraId="51ABEEC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ATOVACUONA</w:t>
      </w:r>
    </w:p>
    <w:p w14:paraId="4BF4BAD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ATRACURIO</w:t>
      </w:r>
    </w:p>
    <w:p w14:paraId="06B07C7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ATROPINA</w:t>
      </w:r>
    </w:p>
    <w:p w14:paraId="3BA370B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AVELUMAB</w:t>
      </w:r>
    </w:p>
    <w:p w14:paraId="0828F38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AVIBACTAM</w:t>
      </w:r>
    </w:p>
    <w:p w14:paraId="2612647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AXITINIB</w:t>
      </w:r>
    </w:p>
    <w:p w14:paraId="2AA529C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AZACITIDINA</w:t>
      </w:r>
    </w:p>
    <w:p w14:paraId="1D41B85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AZATIOPRINA</w:t>
      </w:r>
    </w:p>
    <w:p w14:paraId="7D4A197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AZELASTINA</w:t>
      </w:r>
    </w:p>
    <w:p w14:paraId="1EC053C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AZITROMICINA</w:t>
      </w:r>
    </w:p>
    <w:p w14:paraId="535B003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AZTREONAM</w:t>
      </w:r>
    </w:p>
    <w:p w14:paraId="6525032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AZUL DE METILENO</w:t>
      </w:r>
    </w:p>
    <w:p w14:paraId="57F76EB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BACALAO</w:t>
      </w:r>
    </w:p>
    <w:p w14:paraId="4A60855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BACIT</w:t>
      </w:r>
    </w:p>
    <w:p w14:paraId="73E7CF9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BACITRAC</w:t>
      </w:r>
    </w:p>
    <w:p w14:paraId="1F13B92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BACLOFENO</w:t>
      </w:r>
    </w:p>
    <w:p w14:paraId="52B3238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BASILIXIMAB</w:t>
      </w:r>
    </w:p>
    <w:p w14:paraId="3D67A0E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BAZEDOXIFENO</w:t>
      </w:r>
    </w:p>
    <w:p w14:paraId="4B949F1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BECLOM</w:t>
      </w:r>
    </w:p>
    <w:p w14:paraId="1FA8727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BECLOMETASONA</w:t>
      </w:r>
    </w:p>
    <w:p w14:paraId="1C3C777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BELATACEPT</w:t>
      </w:r>
    </w:p>
    <w:p w14:paraId="56C0764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BELIMUMAB</w:t>
      </w:r>
    </w:p>
    <w:p w14:paraId="3085B43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BELL</w:t>
      </w:r>
    </w:p>
    <w:p w14:paraId="1460887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BEMIPARINA</w:t>
      </w:r>
    </w:p>
    <w:p w14:paraId="565F095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BEN</w:t>
      </w:r>
    </w:p>
    <w:p w14:paraId="16F5B0C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BENCILPENICILINA BENZATINA</w:t>
      </w:r>
    </w:p>
    <w:p w14:paraId="6A8BDD9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BENCILPENICILINA PROCAINA</w:t>
      </w:r>
    </w:p>
    <w:p w14:paraId="12C1E4F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BENDAMUSTINA</w:t>
      </w:r>
    </w:p>
    <w:p w14:paraId="337AC20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BENSERAZIDA</w:t>
      </w:r>
    </w:p>
    <w:p w14:paraId="0771A97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BENZ</w:t>
      </w:r>
    </w:p>
    <w:p w14:paraId="2E7FBCF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BENZAL</w:t>
      </w:r>
    </w:p>
    <w:p w14:paraId="7580E4B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BENZOC</w:t>
      </w:r>
    </w:p>
    <w:p w14:paraId="6CD2EE8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BENZOCAINA</w:t>
      </w:r>
    </w:p>
    <w:p w14:paraId="7316D90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BENZOILO</w:t>
      </w:r>
    </w:p>
    <w:p w14:paraId="4E92110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BETAHISTINA</w:t>
      </w:r>
    </w:p>
    <w:p w14:paraId="54A5229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BETAM</w:t>
      </w:r>
    </w:p>
    <w:p w14:paraId="5E2E141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lastRenderedPageBreak/>
        <w:t>BETAMETASONA</w:t>
      </w:r>
    </w:p>
    <w:p w14:paraId="28C67B0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BETAXOLOL</w:t>
      </w:r>
    </w:p>
    <w:p w14:paraId="616A4A8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BEVACIZUMAB</w:t>
      </w:r>
    </w:p>
    <w:p w14:paraId="45BA037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BEXAROTENO</w:t>
      </w:r>
    </w:p>
    <w:p w14:paraId="0C23F80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BEZAFIBRATO</w:t>
      </w:r>
    </w:p>
    <w:p w14:paraId="5AEFBBF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BICALUTAMIDA</w:t>
      </w:r>
    </w:p>
    <w:p w14:paraId="3A0A401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BICARBONATO</w:t>
      </w:r>
    </w:p>
    <w:p w14:paraId="3649213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BIFIDOBACTERIUM</w:t>
      </w:r>
    </w:p>
    <w:p w14:paraId="2E8B648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BIFONAZOL</w:t>
      </w:r>
    </w:p>
    <w:p w14:paraId="349BDE4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BILASTINA</w:t>
      </w:r>
    </w:p>
    <w:p w14:paraId="5AAAA70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BILIRRUBINA</w:t>
      </w:r>
    </w:p>
    <w:p w14:paraId="5FD6869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BIMATOPROST</w:t>
      </w:r>
    </w:p>
    <w:p w14:paraId="43F640E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BIPERIDENO</w:t>
      </w:r>
    </w:p>
    <w:p w14:paraId="59247C9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BISAC</w:t>
      </w:r>
    </w:p>
    <w:p w14:paraId="67CB855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BISACODIL</w:t>
      </w:r>
    </w:p>
    <w:p w14:paraId="05C6489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BISOPROLOL</w:t>
      </w:r>
    </w:p>
    <w:p w14:paraId="22DAE23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BIVALIRUDINA</w:t>
      </w:r>
    </w:p>
    <w:p w14:paraId="4224C49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BLEOMICINA</w:t>
      </w:r>
    </w:p>
    <w:p w14:paraId="1796138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BOCEPREVIR</w:t>
      </w:r>
    </w:p>
    <w:p w14:paraId="7377A02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BORTEZOMIB</w:t>
      </w:r>
    </w:p>
    <w:p w14:paraId="4F487D1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BOSENTANO</w:t>
      </w:r>
    </w:p>
    <w:p w14:paraId="2AF2E14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BOSUTINIB</w:t>
      </w:r>
    </w:p>
    <w:p w14:paraId="42B9FE9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BRENTUXIMAB</w:t>
      </w:r>
    </w:p>
    <w:p w14:paraId="7467F85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BREXIPIPRAZOL</w:t>
      </w:r>
    </w:p>
    <w:p w14:paraId="53AED82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BRIMONIDINA</w:t>
      </w:r>
    </w:p>
    <w:p w14:paraId="75A732F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BRIMONIDINA TARTRATO</w:t>
      </w:r>
    </w:p>
    <w:p w14:paraId="2A5C50E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BRINZOL</w:t>
      </w:r>
    </w:p>
    <w:p w14:paraId="3297A57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BRINZOLAMIDA</w:t>
      </w:r>
    </w:p>
    <w:p w14:paraId="7EB3F5B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BROMAZEPAM</w:t>
      </w:r>
    </w:p>
    <w:p w14:paraId="58E6306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BROMELINA</w:t>
      </w:r>
    </w:p>
    <w:p w14:paraId="11DB4E1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BROMFENACO</w:t>
      </w:r>
    </w:p>
    <w:p w14:paraId="2550639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BROMHEXINA</w:t>
      </w:r>
    </w:p>
    <w:p w14:paraId="18093C0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BROMHIDRATO DE FENOTEROL</w:t>
      </w:r>
    </w:p>
    <w:p w14:paraId="355167E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BROMOCRIPTINA</w:t>
      </w:r>
    </w:p>
    <w:p w14:paraId="0F0D11E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BROTIZOLAM</w:t>
      </w:r>
    </w:p>
    <w:p w14:paraId="037532E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BUDESONIDA</w:t>
      </w:r>
    </w:p>
    <w:p w14:paraId="422E62D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BUFLOMEDIL</w:t>
      </w:r>
    </w:p>
    <w:p w14:paraId="0891CDC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BUPIVACAINA</w:t>
      </w:r>
    </w:p>
    <w:p w14:paraId="5C90540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BUPRENORFINA</w:t>
      </w:r>
    </w:p>
    <w:p w14:paraId="27F4CA1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BUPROPION</w:t>
      </w:r>
    </w:p>
    <w:p w14:paraId="74F8BE1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BUSPIRONA</w:t>
      </w:r>
    </w:p>
    <w:p w14:paraId="05A2A43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BUSULFAN</w:t>
      </w:r>
    </w:p>
    <w:p w14:paraId="4B81F29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lastRenderedPageBreak/>
        <w:t>CA</w:t>
      </w:r>
    </w:p>
    <w:p w14:paraId="5344A8A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CA CITRATO</w:t>
      </w:r>
    </w:p>
    <w:p w14:paraId="0C06FD0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CABAZITAXEL</w:t>
      </w:r>
    </w:p>
    <w:p w14:paraId="0326317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CABERGOLINA</w:t>
      </w:r>
    </w:p>
    <w:p w14:paraId="6B446AF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CABOZANTINIB</w:t>
      </w:r>
    </w:p>
    <w:p w14:paraId="3AC92DB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CAF</w:t>
      </w:r>
    </w:p>
    <w:p w14:paraId="52EB090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CAFEI</w:t>
      </w:r>
    </w:p>
    <w:p w14:paraId="1DC5A1E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CAFEINA</w:t>
      </w:r>
    </w:p>
    <w:p w14:paraId="41E06D9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CAFEINA CITRATO</w:t>
      </w:r>
    </w:p>
    <w:p w14:paraId="59D8F17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CALAMINA</w:t>
      </w:r>
    </w:p>
    <w:p w14:paraId="72B3C06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CALCIO</w:t>
      </w:r>
    </w:p>
    <w:p w14:paraId="74EA659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CALCIO CARBONATO</w:t>
      </w:r>
    </w:p>
    <w:p w14:paraId="5F48816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CALCIO CITRATO</w:t>
      </w:r>
    </w:p>
    <w:p w14:paraId="7B99897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CALCIO CLORURO</w:t>
      </w:r>
    </w:p>
    <w:p w14:paraId="4C3B586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CALCIO GLUCONATO</w:t>
      </w:r>
    </w:p>
    <w:p w14:paraId="1BBBF81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CALCIPOTRIOL</w:t>
      </w:r>
    </w:p>
    <w:p w14:paraId="1529171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CALCITONINA</w:t>
      </w:r>
    </w:p>
    <w:p w14:paraId="6467C8E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CALCITRIOL</w:t>
      </w:r>
    </w:p>
    <w:p w14:paraId="7C9380A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CANAGLIFLOZINA</w:t>
      </w:r>
    </w:p>
    <w:p w14:paraId="41BADFE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CANAKINUMAB</w:t>
      </w:r>
    </w:p>
    <w:p w14:paraId="392D8AE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CANDESARTAN</w:t>
      </w:r>
    </w:p>
    <w:p w14:paraId="2336607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CAPECITABINA</w:t>
      </w:r>
    </w:p>
    <w:p w14:paraId="781E7C1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CAPSAICINA</w:t>
      </w:r>
    </w:p>
    <w:p w14:paraId="448B11D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CAPTOPRIL</w:t>
      </w:r>
    </w:p>
    <w:p w14:paraId="2638214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CARB CALCIO</w:t>
      </w:r>
    </w:p>
    <w:p w14:paraId="52614EC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CARB SODIO</w:t>
      </w:r>
    </w:p>
    <w:p w14:paraId="7A18D62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CARBACOL</w:t>
      </w:r>
    </w:p>
    <w:p w14:paraId="25DD760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CARBAMAZEPINA</w:t>
      </w:r>
    </w:p>
    <w:p w14:paraId="3C05EA2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CARBETOCIN</w:t>
      </w:r>
    </w:p>
    <w:p w14:paraId="49F4741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CARBID</w:t>
      </w:r>
    </w:p>
    <w:p w14:paraId="421690B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CARBIDOPA</w:t>
      </w:r>
    </w:p>
    <w:p w14:paraId="76BA87B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CARBOCISTEINA</w:t>
      </w:r>
    </w:p>
    <w:p w14:paraId="6CF512A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CARBOMER</w:t>
      </w:r>
    </w:p>
    <w:p w14:paraId="10DA74A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CARBOMERO</w:t>
      </w:r>
    </w:p>
    <w:p w14:paraId="27BA039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CARBONATO DE LITIO</w:t>
      </w:r>
    </w:p>
    <w:p w14:paraId="2629427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CARBOPLATINO</w:t>
      </w:r>
    </w:p>
    <w:p w14:paraId="17E71A4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CARDIOPLEGIA</w:t>
      </w:r>
    </w:p>
    <w:p w14:paraId="17E71FB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CARDIOPLEGICA</w:t>
      </w:r>
    </w:p>
    <w:p w14:paraId="18B8326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CARIOPLUS</w:t>
      </w:r>
    </w:p>
    <w:p w14:paraId="6D72767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CARMELOSA SODICA</w:t>
      </w:r>
    </w:p>
    <w:p w14:paraId="5B38171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CARMUSTINA</w:t>
      </w:r>
    </w:p>
    <w:p w14:paraId="11DA8F1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CARNITINA</w:t>
      </w:r>
    </w:p>
    <w:p w14:paraId="08AF647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lastRenderedPageBreak/>
        <w:t>CARVEDILOL</w:t>
      </w:r>
    </w:p>
    <w:p w14:paraId="4BAE8C5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CASPOFUNGINA</w:t>
      </w:r>
    </w:p>
    <w:p w14:paraId="024AAE4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CASTANO DE INDIAS</w:t>
      </w:r>
    </w:p>
    <w:p w14:paraId="060D07B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CEFADROXILO</w:t>
      </w:r>
    </w:p>
    <w:p w14:paraId="3CED4E6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CEFALEXINA</w:t>
      </w:r>
    </w:p>
    <w:p w14:paraId="76E6616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CEFAZOLINA</w:t>
      </w:r>
    </w:p>
    <w:p w14:paraId="7F32ED8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CEFEPIMA</w:t>
      </w:r>
    </w:p>
    <w:p w14:paraId="5FD02B4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CEFIXIMA</w:t>
      </w:r>
    </w:p>
    <w:p w14:paraId="5019937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CEFOPERAZONA</w:t>
      </w:r>
    </w:p>
    <w:p w14:paraId="003B376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CEFOTAXIMA</w:t>
      </w:r>
    </w:p>
    <w:p w14:paraId="7AC9A8A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CEFPODOXIMA</w:t>
      </w:r>
    </w:p>
    <w:p w14:paraId="25583C5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CEFRADINA</w:t>
      </w:r>
    </w:p>
    <w:p w14:paraId="4510329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CEFTAROLINA</w:t>
      </w:r>
    </w:p>
    <w:p w14:paraId="1970D7C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CEFTAZIDIMA</w:t>
      </w:r>
    </w:p>
    <w:p w14:paraId="1912540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CEFTOLOZANO</w:t>
      </w:r>
    </w:p>
    <w:p w14:paraId="6F2EFBA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CEFTRIAXONA</w:t>
      </w:r>
    </w:p>
    <w:p w14:paraId="7879A88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CEFUROXIMA</w:t>
      </w:r>
    </w:p>
    <w:p w14:paraId="6E4277E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CEFUROXIMO</w:t>
      </w:r>
    </w:p>
    <w:p w14:paraId="06FE38A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CELECOXIB</w:t>
      </w:r>
    </w:p>
    <w:p w14:paraId="61CF210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CELIPROLOL</w:t>
      </w:r>
    </w:p>
    <w:p w14:paraId="6232C74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CENTELLA ASIATICA</w:t>
      </w:r>
    </w:p>
    <w:p w14:paraId="511408C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CEREBROLYSIN</w:t>
      </w:r>
    </w:p>
    <w:p w14:paraId="08A151D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CERITINIB</w:t>
      </w:r>
    </w:p>
    <w:p w14:paraId="2FCCC07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CERTOLIZUMAB</w:t>
      </w:r>
    </w:p>
    <w:p w14:paraId="5D00E45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CETILP</w:t>
      </w:r>
    </w:p>
    <w:p w14:paraId="06446CD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CETILPIRIDINIO</w:t>
      </w:r>
    </w:p>
    <w:p w14:paraId="0A0F62E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CETIRIZINA</w:t>
      </w:r>
    </w:p>
    <w:p w14:paraId="0B51C44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CETRORELIX</w:t>
      </w:r>
    </w:p>
    <w:p w14:paraId="5AE3D6D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CETUXIMAB</w:t>
      </w:r>
    </w:p>
    <w:p w14:paraId="71B7053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CIANOCOBALAMINA</w:t>
      </w:r>
    </w:p>
    <w:p w14:paraId="155132B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CICLESONIDA</w:t>
      </w:r>
    </w:p>
    <w:p w14:paraId="6713F8B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CICLOBENZAPRINA</w:t>
      </w:r>
    </w:p>
    <w:p w14:paraId="0438601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CICLOFOSFAMIDA</w:t>
      </w:r>
    </w:p>
    <w:p w14:paraId="01CB184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CICLOPENTOLATO</w:t>
      </w:r>
    </w:p>
    <w:p w14:paraId="676EAE3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CICLOPIROX</w:t>
      </w:r>
    </w:p>
    <w:p w14:paraId="1C1F233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CICLOSERINA</w:t>
      </w:r>
    </w:p>
    <w:p w14:paraId="7196E9A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CICLOSPORINA</w:t>
      </w:r>
    </w:p>
    <w:p w14:paraId="7B140E9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CIDOFOVIR</w:t>
      </w:r>
    </w:p>
    <w:p w14:paraId="4B817E4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CILASTATINA</w:t>
      </w:r>
    </w:p>
    <w:p w14:paraId="41D6D46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CILAZAPRIL</w:t>
      </w:r>
    </w:p>
    <w:p w14:paraId="699EF5A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CILOSTAZOL</w:t>
      </w:r>
    </w:p>
    <w:p w14:paraId="124365D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CIMICIFUGA</w:t>
      </w:r>
    </w:p>
    <w:p w14:paraId="3EA6658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lastRenderedPageBreak/>
        <w:t>CINACALCET</w:t>
      </w:r>
    </w:p>
    <w:p w14:paraId="109110D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CINARIZINA</w:t>
      </w:r>
    </w:p>
    <w:p w14:paraId="2840793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CIPROFIBRATO</w:t>
      </w:r>
    </w:p>
    <w:p w14:paraId="4C776D7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CIPROFLOX</w:t>
      </w:r>
    </w:p>
    <w:p w14:paraId="1CAFBF2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CIPROFLOXACINO</w:t>
      </w:r>
    </w:p>
    <w:p w14:paraId="1D443EB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CIPROHEPTADINA</w:t>
      </w:r>
    </w:p>
    <w:p w14:paraId="5E26B14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CIPROTERONA</w:t>
      </w:r>
    </w:p>
    <w:p w14:paraId="0D6B862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CISAPRIDA</w:t>
      </w:r>
    </w:p>
    <w:p w14:paraId="710630B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CISATRACURIO</w:t>
      </w:r>
    </w:p>
    <w:p w14:paraId="1588300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CISPLATINO</w:t>
      </w:r>
    </w:p>
    <w:p w14:paraId="24A6678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CISTEAMINA</w:t>
      </w:r>
    </w:p>
    <w:p w14:paraId="1EDDDB9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CITALOPRAM</w:t>
      </w:r>
    </w:p>
    <w:p w14:paraId="403D0E6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CITARABINA</w:t>
      </w:r>
    </w:p>
    <w:p w14:paraId="015DB51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CITICOLINA</w:t>
      </w:r>
    </w:p>
    <w:p w14:paraId="02F93E5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CITPOTASICO</w:t>
      </w:r>
    </w:p>
    <w:p w14:paraId="2ED9B40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CITRATO DE SODIO</w:t>
      </w:r>
    </w:p>
    <w:p w14:paraId="70DB36E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CITROFLAV</w:t>
      </w:r>
    </w:p>
    <w:p w14:paraId="24D637B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CLADRIBINA</w:t>
      </w:r>
    </w:p>
    <w:p w14:paraId="49251A9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CLARITR</w:t>
      </w:r>
    </w:p>
    <w:p w14:paraId="2F7AC16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CLARITROMICINA</w:t>
      </w:r>
    </w:p>
    <w:p w14:paraId="135AEB2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CLAVULAMICO</w:t>
      </w:r>
    </w:p>
    <w:p w14:paraId="21FD1E3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CLID</w:t>
      </w:r>
    </w:p>
    <w:p w14:paraId="067D5AB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CLIND</w:t>
      </w:r>
    </w:p>
    <w:p w14:paraId="120E929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CLINDAMICINA</w:t>
      </w:r>
    </w:p>
    <w:p w14:paraId="541AC92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CLOBAZAM</w:t>
      </w:r>
    </w:p>
    <w:p w14:paraId="22A4BC2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CLOBETASOL</w:t>
      </w:r>
    </w:p>
    <w:p w14:paraId="24D236B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CLOBUTINOL</w:t>
      </w:r>
    </w:p>
    <w:p w14:paraId="2F893C6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CLOFARABINA</w:t>
      </w:r>
    </w:p>
    <w:p w14:paraId="3EDF314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CLOFAZIMINA</w:t>
      </w:r>
    </w:p>
    <w:p w14:paraId="1372664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CLOFE</w:t>
      </w:r>
    </w:p>
    <w:p w14:paraId="26CAAAC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CLOFENIAD</w:t>
      </w:r>
    </w:p>
    <w:p w14:paraId="480761B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CLOMIFENO</w:t>
      </w:r>
    </w:p>
    <w:p w14:paraId="5E3CDB9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CLOMIPRAMINA</w:t>
      </w:r>
    </w:p>
    <w:p w14:paraId="5FC0DA1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CLONAZEPAM</w:t>
      </w:r>
    </w:p>
    <w:p w14:paraId="047C757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CLONIDINA</w:t>
      </w:r>
    </w:p>
    <w:p w14:paraId="35B2EB1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CLOPIDOGREL</w:t>
      </w:r>
    </w:p>
    <w:p w14:paraId="2BF08B5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CLOR</w:t>
      </w:r>
    </w:p>
    <w:p w14:paraId="461D9FB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CLORAMBUCIL</w:t>
      </w:r>
    </w:p>
    <w:p w14:paraId="7984B13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CLORAMBUCILO</w:t>
      </w:r>
    </w:p>
    <w:p w14:paraId="728EF88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CLORANFENICOL</w:t>
      </w:r>
    </w:p>
    <w:p w14:paraId="71E1F8F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CLORAZEPATO</w:t>
      </w:r>
    </w:p>
    <w:p w14:paraId="0519CB9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CLORD</w:t>
      </w:r>
    </w:p>
    <w:p w14:paraId="49A3426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lastRenderedPageBreak/>
        <w:t>CLORDIAZEPOXIDO</w:t>
      </w:r>
    </w:p>
    <w:p w14:paraId="17385E1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CLORF</w:t>
      </w:r>
    </w:p>
    <w:p w14:paraId="687F447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CLORFE</w:t>
      </w:r>
    </w:p>
    <w:p w14:paraId="75718EF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CLORFENA</w:t>
      </w:r>
    </w:p>
    <w:p w14:paraId="2085C95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CLORFENAM</w:t>
      </w:r>
    </w:p>
    <w:p w14:paraId="47899F9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CLORFENAMINA</w:t>
      </w:r>
    </w:p>
    <w:p w14:paraId="05BD2CC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CLORHEX</w:t>
      </w:r>
    </w:p>
    <w:p w14:paraId="456C2AA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CLORHEXIDINA</w:t>
      </w:r>
    </w:p>
    <w:p w14:paraId="61AD50B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CLORMADIN</w:t>
      </w:r>
    </w:p>
    <w:p w14:paraId="50FF371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CLORME</w:t>
      </w:r>
    </w:p>
    <w:p w14:paraId="69F1D57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CLORMEZANONA</w:t>
      </w:r>
    </w:p>
    <w:p w14:paraId="7D97C53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CLOROC</w:t>
      </w:r>
    </w:p>
    <w:p w14:paraId="4276DB8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CLOROQUINA</w:t>
      </w:r>
    </w:p>
    <w:p w14:paraId="64CFA0A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CLORPROMAZINA</w:t>
      </w:r>
    </w:p>
    <w:p w14:paraId="0C52263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CLORPROPAMIDA</w:t>
      </w:r>
    </w:p>
    <w:p w14:paraId="4691E5A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CLORTALIDONA</w:t>
      </w:r>
    </w:p>
    <w:p w14:paraId="6623017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CLORURO DE SODIO</w:t>
      </w:r>
    </w:p>
    <w:p w14:paraId="67FB2F7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CLORURO POTASICO</w:t>
      </w:r>
    </w:p>
    <w:p w14:paraId="2A595CF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CLORZOXA</w:t>
      </w:r>
    </w:p>
    <w:p w14:paraId="414F92E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CLORZOXAZONA</w:t>
      </w:r>
    </w:p>
    <w:p w14:paraId="24C3330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CLOTIAZEPAM</w:t>
      </w:r>
    </w:p>
    <w:p w14:paraId="6F88A91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CLOTRIMAZ</w:t>
      </w:r>
    </w:p>
    <w:p w14:paraId="68CAED1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CLOTRIMAZOL</w:t>
      </w:r>
    </w:p>
    <w:p w14:paraId="4BF70F6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CLOXACILINA</w:t>
      </w:r>
    </w:p>
    <w:p w14:paraId="6017DB0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CLOZAPINA</w:t>
      </w:r>
    </w:p>
    <w:p w14:paraId="0E39B2B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COB</w:t>
      </w:r>
    </w:p>
    <w:p w14:paraId="568A124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COBICISTAT</w:t>
      </w:r>
    </w:p>
    <w:p w14:paraId="09EB70E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COBIMETINIB</w:t>
      </w:r>
    </w:p>
    <w:p w14:paraId="285627B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COD</w:t>
      </w:r>
    </w:p>
    <w:p w14:paraId="0C3EE90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CODEI</w:t>
      </w:r>
    </w:p>
    <w:p w14:paraId="647F99C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CODEINA</w:t>
      </w:r>
    </w:p>
    <w:p w14:paraId="0E3C0D8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COLAGENO HIDROLIZADO</w:t>
      </w:r>
    </w:p>
    <w:p w14:paraId="30E0263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COLCHICINA</w:t>
      </w:r>
    </w:p>
    <w:p w14:paraId="2227304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COLESTIRAMINA</w:t>
      </w:r>
    </w:p>
    <w:p w14:paraId="5474BA6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COLISTIMETATO SODICO</w:t>
      </w:r>
    </w:p>
    <w:p w14:paraId="1D20301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COMPLEJO PROTOMB.</w:t>
      </w:r>
    </w:p>
    <w:p w14:paraId="76E1324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CONDROIT</w:t>
      </w:r>
    </w:p>
    <w:p w14:paraId="3851A9E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CONDROITIN</w:t>
      </w:r>
    </w:p>
    <w:p w14:paraId="2FF0B97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CONDROITINSULFATO</w:t>
      </w:r>
    </w:p>
    <w:p w14:paraId="4109132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CORIOGONADOTROPINA</w:t>
      </w:r>
    </w:p>
    <w:p w14:paraId="1430AD1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CORTISOL</w:t>
      </w:r>
    </w:p>
    <w:p w14:paraId="2A6D10B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COTRIMOXAZOL</w:t>
      </w:r>
    </w:p>
    <w:p w14:paraId="3528042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lastRenderedPageBreak/>
        <w:t>CRAMBERRY</w:t>
      </w:r>
    </w:p>
    <w:p w14:paraId="5B33BEF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CREATININA</w:t>
      </w:r>
    </w:p>
    <w:p w14:paraId="6B327E3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CRIZOTINIB</w:t>
      </w:r>
    </w:p>
    <w:p w14:paraId="0B211EC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CROTAMITON</w:t>
      </w:r>
    </w:p>
    <w:p w14:paraId="10A6C2F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CUCUMIS MELO</w:t>
      </w:r>
    </w:p>
    <w:p w14:paraId="68931FB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 XYLITOL</w:t>
      </w:r>
    </w:p>
    <w:p w14:paraId="6F34144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DABIGATRAM</w:t>
      </w:r>
    </w:p>
    <w:p w14:paraId="3BFAEA7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DABRAFENID</w:t>
      </w:r>
    </w:p>
    <w:p w14:paraId="2401CF0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DACARBACINA</w:t>
      </w:r>
    </w:p>
    <w:p w14:paraId="74709D7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DACARBAZINA</w:t>
      </w:r>
    </w:p>
    <w:p w14:paraId="1F56524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DACLATASVIR</w:t>
      </w:r>
    </w:p>
    <w:p w14:paraId="4D9F122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DACTINOMICINA</w:t>
      </w:r>
    </w:p>
    <w:p w14:paraId="6A877FD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DALTEPARINA SODICA</w:t>
      </w:r>
    </w:p>
    <w:p w14:paraId="6B410F2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DANAZOL</w:t>
      </w:r>
    </w:p>
    <w:p w14:paraId="39EE80F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DANTROLENO</w:t>
      </w:r>
    </w:p>
    <w:p w14:paraId="0DD74AA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DAPAGLIFLOZINA</w:t>
      </w:r>
    </w:p>
    <w:p w14:paraId="1757628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DAPSONA</w:t>
      </w:r>
    </w:p>
    <w:p w14:paraId="0E6B8C9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DAPTOMICINA</w:t>
      </w:r>
    </w:p>
    <w:p w14:paraId="4EFC610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DARATUMUMAB</w:t>
      </w:r>
    </w:p>
    <w:p w14:paraId="4322446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DARIFENACINA</w:t>
      </w:r>
    </w:p>
    <w:p w14:paraId="14A6B92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DARUNAVIR</w:t>
      </w:r>
    </w:p>
    <w:p w14:paraId="5B19B43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DASATINIB</w:t>
      </w:r>
    </w:p>
    <w:p w14:paraId="0423211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DAUNORUBICINA</w:t>
      </w:r>
    </w:p>
    <w:p w14:paraId="52B8F59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DECAMETRIN PERMETRIN</w:t>
      </w:r>
    </w:p>
    <w:p w14:paraId="1CB1E52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DECITABINA</w:t>
      </w:r>
    </w:p>
    <w:p w14:paraId="6FB1512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DEFERASIROX</w:t>
      </w:r>
    </w:p>
    <w:p w14:paraId="0083174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DEFEROXAMINA</w:t>
      </w:r>
    </w:p>
    <w:p w14:paraId="40214EB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DEFLAZACORT</w:t>
      </w:r>
    </w:p>
    <w:p w14:paraId="58D5C4B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DEGARELIX</w:t>
      </w:r>
    </w:p>
    <w:p w14:paraId="351B928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DELTAMETRINA</w:t>
      </w:r>
    </w:p>
    <w:p w14:paraId="7DD17FC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DENOSUMAB</w:t>
      </w:r>
    </w:p>
    <w:p w14:paraId="691F4E8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DESFLURANO</w:t>
      </w:r>
    </w:p>
    <w:p w14:paraId="71157B0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DESIPRAMINA</w:t>
      </w:r>
    </w:p>
    <w:p w14:paraId="601D5C0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DESLORAT</w:t>
      </w:r>
    </w:p>
    <w:p w14:paraId="6161A55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DESLORATADINA</w:t>
      </w:r>
    </w:p>
    <w:p w14:paraId="7A11823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DESMOPRESINA</w:t>
      </w:r>
    </w:p>
    <w:p w14:paraId="0CBCDF2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DESOGEST</w:t>
      </w:r>
    </w:p>
    <w:p w14:paraId="44CABCE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DESOGESTREL</w:t>
      </w:r>
    </w:p>
    <w:p w14:paraId="30BDD7E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DESVENLAFAXINA</w:t>
      </w:r>
    </w:p>
    <w:p w14:paraId="7E10F85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DEX</w:t>
      </w:r>
    </w:p>
    <w:p w14:paraId="6C14BEC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DEXAM</w:t>
      </w:r>
    </w:p>
    <w:p w14:paraId="72E7E51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DEXAMET</w:t>
      </w:r>
    </w:p>
    <w:p w14:paraId="454C3C2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lastRenderedPageBreak/>
        <w:t>DEXAMETASONA</w:t>
      </w:r>
    </w:p>
    <w:p w14:paraId="18ACA92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DEXANFETAMINA</w:t>
      </w:r>
    </w:p>
    <w:p w14:paraId="32E299E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DEXCLORF</w:t>
      </w:r>
    </w:p>
    <w:p w14:paraId="3A37377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DEXIBUPROFENO</w:t>
      </w:r>
    </w:p>
    <w:p w14:paraId="7357B66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DEXKETOPROFENO</w:t>
      </w:r>
    </w:p>
    <w:p w14:paraId="06FE90E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DEXMEDETOMIDINA</w:t>
      </w:r>
    </w:p>
    <w:p w14:paraId="6F089F0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DEXMETILFENIDATO</w:t>
      </w:r>
    </w:p>
    <w:p w14:paraId="38CA2F4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DEXPANTENOL</w:t>
      </w:r>
    </w:p>
    <w:p w14:paraId="3F849F5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DEXRAZOXAN</w:t>
      </w:r>
    </w:p>
    <w:p w14:paraId="5DE0CF2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DEXT</w:t>
      </w:r>
    </w:p>
    <w:p w14:paraId="1478C8A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DEXTRAN</w:t>
      </w:r>
    </w:p>
    <w:p w14:paraId="78B6068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DIACEREINA</w:t>
      </w:r>
    </w:p>
    <w:p w14:paraId="7A24754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DIAMICRON</w:t>
      </w:r>
    </w:p>
    <w:p w14:paraId="63B40CB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DIAZEP</w:t>
      </w:r>
    </w:p>
    <w:p w14:paraId="0D58C64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DIAZEPAM</w:t>
      </w:r>
    </w:p>
    <w:p w14:paraId="21BBB76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DIAZOXIDA</w:t>
      </w:r>
    </w:p>
    <w:p w14:paraId="397714C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DIAZOXIDO</w:t>
      </w:r>
    </w:p>
    <w:p w14:paraId="2864D88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DICICLOVERINA</w:t>
      </w:r>
    </w:p>
    <w:p w14:paraId="3FD3A2C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DICLOFEN</w:t>
      </w:r>
    </w:p>
    <w:p w14:paraId="3517E60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DICLOFENACO</w:t>
      </w:r>
    </w:p>
    <w:p w14:paraId="70DFCC6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DIDANOSINA</w:t>
      </w:r>
    </w:p>
    <w:p w14:paraId="54B1073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DIDROGESTERONA</w:t>
      </w:r>
    </w:p>
    <w:p w14:paraId="266EE8F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DIENOGEST</w:t>
      </w:r>
    </w:p>
    <w:p w14:paraId="07EBAAE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DIETILESTILBESTROL</w:t>
      </w:r>
    </w:p>
    <w:p w14:paraId="7708976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DIFENHIDR</w:t>
      </w:r>
    </w:p>
    <w:p w14:paraId="1FA5B77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DIFENIDOL</w:t>
      </w:r>
    </w:p>
    <w:p w14:paraId="337D2B8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DIGOXINA</w:t>
      </w:r>
    </w:p>
    <w:p w14:paraId="63FB89D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DIHEXAZIN</w:t>
      </w:r>
    </w:p>
    <w:p w14:paraId="43E41F5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DIHIDR</w:t>
      </w:r>
    </w:p>
    <w:p w14:paraId="219296A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DIHIDROER</w:t>
      </w:r>
    </w:p>
    <w:p w14:paraId="0FAA8D4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DIHIDROESTREPTOMICINA</w:t>
      </w:r>
    </w:p>
    <w:p w14:paraId="1CFA223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DIIOD</w:t>
      </w:r>
    </w:p>
    <w:p w14:paraId="42FED6B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DILTIAZEM</w:t>
      </w:r>
    </w:p>
    <w:p w14:paraId="458022A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DIMENHIDRINATO</w:t>
      </w:r>
    </w:p>
    <w:p w14:paraId="5FBEBB1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DIMERCAPROL</w:t>
      </w:r>
    </w:p>
    <w:p w14:paraId="331C00F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DIMET</w:t>
      </w:r>
    </w:p>
    <w:p w14:paraId="545E435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DIMETICONA</w:t>
      </w:r>
    </w:p>
    <w:p w14:paraId="3F498C1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DIMETILFUMARATO</w:t>
      </w:r>
    </w:p>
    <w:p w14:paraId="0390060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DINOPROSTONA</w:t>
      </w:r>
    </w:p>
    <w:p w14:paraId="474412C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DIOSMINA</w:t>
      </w:r>
    </w:p>
    <w:p w14:paraId="199267F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DIPEPTIVEN</w:t>
      </w:r>
    </w:p>
    <w:p w14:paraId="20AC381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DIPIRIDAMOL</w:t>
      </w:r>
    </w:p>
    <w:p w14:paraId="09F19D4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lastRenderedPageBreak/>
        <w:t>DISOPIRAMIDA</w:t>
      </w:r>
    </w:p>
    <w:p w14:paraId="152AB5F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DISULFIRAM</w:t>
      </w:r>
    </w:p>
    <w:p w14:paraId="22934EB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DOBESILATO CALCICO</w:t>
      </w:r>
    </w:p>
    <w:p w14:paraId="083EE29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DOBUTAMINA</w:t>
      </w:r>
    </w:p>
    <w:p w14:paraId="6F86E80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DOCETAXEL</w:t>
      </w:r>
    </w:p>
    <w:p w14:paraId="25816C4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DOLUT</w:t>
      </w:r>
    </w:p>
    <w:p w14:paraId="7124B2B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DOLUTEGRAVIR</w:t>
      </w:r>
    </w:p>
    <w:p w14:paraId="27E81FA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DOMPERIDONA</w:t>
      </w:r>
    </w:p>
    <w:p w14:paraId="0F12D3C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DONEPEZILO</w:t>
      </w:r>
    </w:p>
    <w:p w14:paraId="60538D8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DOPAMINA</w:t>
      </w:r>
    </w:p>
    <w:p w14:paraId="00684C4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DORNASA ALFA</w:t>
      </w:r>
    </w:p>
    <w:p w14:paraId="3C43256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DORZOLAMIDA</w:t>
      </w:r>
    </w:p>
    <w:p w14:paraId="1B7D464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DOXAZOSINA</w:t>
      </w:r>
    </w:p>
    <w:p w14:paraId="2FFE62E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DOXERCALCIFEROL</w:t>
      </w:r>
    </w:p>
    <w:p w14:paraId="4D25A9A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DOXICICLINA</w:t>
      </w:r>
    </w:p>
    <w:p w14:paraId="38E9AB0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DOXILAMINA</w:t>
      </w:r>
    </w:p>
    <w:p w14:paraId="7752289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DOXORRUBICINA</w:t>
      </w:r>
    </w:p>
    <w:p w14:paraId="25EB2F6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DOXORUBICINA</w:t>
      </w:r>
    </w:p>
    <w:p w14:paraId="4A86251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DOXORUBICINA LIPOSOM</w:t>
      </w:r>
    </w:p>
    <w:p w14:paraId="174A80D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DROPERIDOL</w:t>
      </w:r>
    </w:p>
    <w:p w14:paraId="203D472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DROSPI</w:t>
      </w:r>
    </w:p>
    <w:p w14:paraId="69E003A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DROSPIREN</w:t>
      </w:r>
    </w:p>
    <w:p w14:paraId="51F8FF0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DROSPIRENONA</w:t>
      </w:r>
    </w:p>
    <w:p w14:paraId="585B7AF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DROTRECOGINA ALFA</w:t>
      </w:r>
    </w:p>
    <w:p w14:paraId="4889390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DULAGLUTIDA</w:t>
      </w:r>
    </w:p>
    <w:p w14:paraId="535CF56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DULOXETINA</w:t>
      </w:r>
    </w:p>
    <w:p w14:paraId="303FCEB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DUTASTERIDA</w:t>
      </w:r>
    </w:p>
    <w:p w14:paraId="1AEAB30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DUTASTERIDE</w:t>
      </w:r>
    </w:p>
    <w:p w14:paraId="38E1E36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ECONAZOL</w:t>
      </w:r>
    </w:p>
    <w:p w14:paraId="4CDD256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ECULIZUMAB</w:t>
      </w:r>
    </w:p>
    <w:p w14:paraId="5AEFE0F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EFAVIR</w:t>
      </w:r>
    </w:p>
    <w:p w14:paraId="3F963EB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EFAVIRENZ</w:t>
      </w:r>
    </w:p>
    <w:p w14:paraId="01EFF9C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EFEDR</w:t>
      </w:r>
    </w:p>
    <w:p w14:paraId="6E4DE2D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EFEDRINA</w:t>
      </w:r>
    </w:p>
    <w:p w14:paraId="3D05327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ELBASVIR</w:t>
      </w:r>
    </w:p>
    <w:p w14:paraId="0B6F066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ELETRIPTAN</w:t>
      </w:r>
    </w:p>
    <w:p w14:paraId="3D56911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ELEVAL</w:t>
      </w:r>
    </w:p>
    <w:p w14:paraId="73B2987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ELOSULFASE ALFA</w:t>
      </w:r>
    </w:p>
    <w:p w14:paraId="25906A7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ELTROMBOPAG</w:t>
      </w:r>
    </w:p>
    <w:p w14:paraId="30524C7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ELVITEGRAVIR</w:t>
      </w:r>
    </w:p>
    <w:p w14:paraId="604BA81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EMICIZUMAB</w:t>
      </w:r>
    </w:p>
    <w:p w14:paraId="517CBC7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EMPAGL</w:t>
      </w:r>
    </w:p>
    <w:p w14:paraId="39581FD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lastRenderedPageBreak/>
        <w:t>EMPAGLIFLOZIN</w:t>
      </w:r>
    </w:p>
    <w:p w14:paraId="04C959F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EMPAGLIFLOZINA</w:t>
      </w:r>
    </w:p>
    <w:p w14:paraId="3B8C0AD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EMTR</w:t>
      </w:r>
    </w:p>
    <w:p w14:paraId="06883B2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EMTRIC</w:t>
      </w:r>
    </w:p>
    <w:p w14:paraId="33526D0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EMTRICITAB</w:t>
      </w:r>
    </w:p>
    <w:p w14:paraId="7C2EB82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ENALAPRIL</w:t>
      </w:r>
    </w:p>
    <w:p w14:paraId="60C96E7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ENFUVIRTIDA</w:t>
      </w:r>
    </w:p>
    <w:p w14:paraId="2A9EF6D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ENOXAPARINA</w:t>
      </w:r>
    </w:p>
    <w:p w14:paraId="2F7141E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ENOXAPARINA SODICA</w:t>
      </w:r>
    </w:p>
    <w:p w14:paraId="26F9BE3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ENTACA</w:t>
      </w:r>
    </w:p>
    <w:p w14:paraId="56031D8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ENTECAVIR</w:t>
      </w:r>
    </w:p>
    <w:p w14:paraId="5090537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ENZALUTAMIDA</w:t>
      </w:r>
    </w:p>
    <w:p w14:paraId="4BDF593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EPINASTINA</w:t>
      </w:r>
    </w:p>
    <w:p w14:paraId="526D9FE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EPINEFRINA</w:t>
      </w:r>
    </w:p>
    <w:p w14:paraId="529BC7A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EPINEFRINA RACEMICA</w:t>
      </w:r>
    </w:p>
    <w:p w14:paraId="3D47BCC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EPIRUBICINA</w:t>
      </w:r>
    </w:p>
    <w:p w14:paraId="0422912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EPLERENONA</w:t>
      </w:r>
    </w:p>
    <w:p w14:paraId="3D26B9F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EPOETINA</w:t>
      </w:r>
    </w:p>
    <w:p w14:paraId="11B81E4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ERENUMAB</w:t>
      </w:r>
    </w:p>
    <w:p w14:paraId="5F6F625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ERGOMETRINA</w:t>
      </w:r>
    </w:p>
    <w:p w14:paraId="4F1B77F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ERGOT</w:t>
      </w:r>
    </w:p>
    <w:p w14:paraId="6BD5536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ERGOTAM</w:t>
      </w:r>
    </w:p>
    <w:p w14:paraId="71EE9EF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ERITROM</w:t>
      </w:r>
    </w:p>
    <w:p w14:paraId="6A555B3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ERITROMICINA</w:t>
      </w:r>
    </w:p>
    <w:p w14:paraId="679A60E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ERITROPOYETINA</w:t>
      </w:r>
    </w:p>
    <w:p w14:paraId="2884F9D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ERLOTINIB</w:t>
      </w:r>
    </w:p>
    <w:p w14:paraId="1071076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ERTAPENEM</w:t>
      </w:r>
    </w:p>
    <w:p w14:paraId="5B365FB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ERWINASA</w:t>
      </w:r>
    </w:p>
    <w:p w14:paraId="500228F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ESCITALOPRAM</w:t>
      </w:r>
    </w:p>
    <w:p w14:paraId="7DEAB53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ESCOPOLAMINA</w:t>
      </w:r>
    </w:p>
    <w:p w14:paraId="3036FA3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ESOM</w:t>
      </w:r>
    </w:p>
    <w:p w14:paraId="482AC85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ESOMEP</w:t>
      </w:r>
    </w:p>
    <w:p w14:paraId="2C552ED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ESOMEPRAZOL</w:t>
      </w:r>
    </w:p>
    <w:p w14:paraId="5AF3AC0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ESPIRAMICINA</w:t>
      </w:r>
    </w:p>
    <w:p w14:paraId="511B56E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ESPIRONOLACTONA</w:t>
      </w:r>
    </w:p>
    <w:p w14:paraId="20E24F1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ESTAVUDINA</w:t>
      </w:r>
    </w:p>
    <w:p w14:paraId="24FFDC8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ESTER ETILICO OMEGA 3</w:t>
      </w:r>
    </w:p>
    <w:p w14:paraId="06BCC87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ESTRAD</w:t>
      </w:r>
    </w:p>
    <w:p w14:paraId="1364574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ESTRADIOL</w:t>
      </w:r>
    </w:p>
    <w:p w14:paraId="0B74050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ESTRAMUSTINA SODICA</w:t>
      </w:r>
    </w:p>
    <w:p w14:paraId="7CF26C2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ESTREPTOMICINA</w:t>
      </w:r>
    </w:p>
    <w:p w14:paraId="7B2D243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ESTREPTOQUINASA</w:t>
      </w:r>
    </w:p>
    <w:p w14:paraId="0DD2FD1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lastRenderedPageBreak/>
        <w:t>ESTRIOL</w:t>
      </w:r>
    </w:p>
    <w:p w14:paraId="724339B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ESTROG CONJ</w:t>
      </w:r>
    </w:p>
    <w:p w14:paraId="180AC2D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ESTROGENOS CONJ</w:t>
      </w:r>
    </w:p>
    <w:p w14:paraId="6FE2123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ESTRONCIO</w:t>
      </w:r>
    </w:p>
    <w:p w14:paraId="4EE1ACD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ESZOPICLONA</w:t>
      </w:r>
    </w:p>
    <w:p w14:paraId="42B0541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ETAM</w:t>
      </w:r>
    </w:p>
    <w:p w14:paraId="0197326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ETAMBUTOL</w:t>
      </w:r>
    </w:p>
    <w:p w14:paraId="2076564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ETAMSILATO</w:t>
      </w:r>
    </w:p>
    <w:p w14:paraId="76D934C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ETANERCEPT</w:t>
      </w:r>
    </w:p>
    <w:p w14:paraId="05CB21E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ETIFOXINA</w:t>
      </w:r>
    </w:p>
    <w:p w14:paraId="5CE08E8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ETIN</w:t>
      </w:r>
    </w:p>
    <w:p w14:paraId="2DC8DBA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ETINIL</w:t>
      </w:r>
    </w:p>
    <w:p w14:paraId="0D9FBD9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ETINILES</w:t>
      </w:r>
    </w:p>
    <w:p w14:paraId="4438D92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ETINILESTR</w:t>
      </w:r>
    </w:p>
    <w:p w14:paraId="53EF160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ETINILESTRADIOL</w:t>
      </w:r>
    </w:p>
    <w:p w14:paraId="162C6C6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ETIONAMIDA</w:t>
      </w:r>
    </w:p>
    <w:p w14:paraId="4148445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ETOFENAMATO</w:t>
      </w:r>
    </w:p>
    <w:p w14:paraId="0C71FCD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ETOMIDATO</w:t>
      </w:r>
    </w:p>
    <w:p w14:paraId="0BFEACE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ETONOGEST</w:t>
      </w:r>
    </w:p>
    <w:p w14:paraId="443B4AF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ETONOGESTREL</w:t>
      </w:r>
    </w:p>
    <w:p w14:paraId="31B6EE8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ETOPOSIDO</w:t>
      </w:r>
    </w:p>
    <w:p w14:paraId="51E93E8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ETORICOXIB</w:t>
      </w:r>
    </w:p>
    <w:p w14:paraId="7C10B58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ETOSUXIMIDA</w:t>
      </w:r>
    </w:p>
    <w:p w14:paraId="2811F3B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ETOVITAE</w:t>
      </w:r>
    </w:p>
    <w:p w14:paraId="53C0438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ETRAVIRINA</w:t>
      </w:r>
    </w:p>
    <w:p w14:paraId="11EC19F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EUCALIPTOL</w:t>
      </w:r>
    </w:p>
    <w:p w14:paraId="29AC025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EUGENOL</w:t>
      </w:r>
    </w:p>
    <w:p w14:paraId="46E2FB5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EVEROLIMUS</w:t>
      </w:r>
    </w:p>
    <w:p w14:paraId="0CD0AE0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EXEMESTANO</w:t>
      </w:r>
    </w:p>
    <w:p w14:paraId="3CB19E6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EXTRACTO DE PALTO</w:t>
      </w:r>
    </w:p>
    <w:p w14:paraId="0515ECE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EXTRACTO DE RHODIOLA</w:t>
      </w:r>
    </w:p>
    <w:p w14:paraId="352DD81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EZETIMIBA</w:t>
      </w:r>
    </w:p>
    <w:p w14:paraId="3AC8E95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 ANTIHEMOF IX</w:t>
      </w:r>
    </w:p>
    <w:p w14:paraId="48AB89E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 ANTIHEMOF VIII</w:t>
      </w:r>
    </w:p>
    <w:p w14:paraId="77D6A66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 VII RECOMBINANTE</w:t>
      </w:r>
    </w:p>
    <w:p w14:paraId="00BAB9C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FAMOTIDINA</w:t>
      </w:r>
    </w:p>
    <w:p w14:paraId="1676B50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FAMPRIDINA</w:t>
      </w:r>
    </w:p>
    <w:p w14:paraId="630BB94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FEBUXOSTAT</w:t>
      </w:r>
    </w:p>
    <w:p w14:paraId="53D038D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FELODIPINO</w:t>
      </w:r>
    </w:p>
    <w:p w14:paraId="76226AD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FENASONA</w:t>
      </w:r>
    </w:p>
    <w:p w14:paraId="216ADF2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FENAZONA</w:t>
      </w:r>
    </w:p>
    <w:p w14:paraId="1BFEC10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FENAZOPIRIDINA</w:t>
      </w:r>
    </w:p>
    <w:p w14:paraId="1740847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lastRenderedPageBreak/>
        <w:t>FENIL</w:t>
      </w:r>
    </w:p>
    <w:p w14:paraId="2127597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FENILBUTAZONA</w:t>
      </w:r>
    </w:p>
    <w:p w14:paraId="7D9F406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FENILBUTIRATO</w:t>
      </w:r>
    </w:p>
    <w:p w14:paraId="6177A9E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FENILEF</w:t>
      </w:r>
    </w:p>
    <w:p w14:paraId="46BD088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FENILEFRINA</w:t>
      </w:r>
    </w:p>
    <w:p w14:paraId="5CFE3E6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FENILP</w:t>
      </w:r>
    </w:p>
    <w:p w14:paraId="20ACB0D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FENILT</w:t>
      </w:r>
    </w:p>
    <w:p w14:paraId="1C08DD2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FENIRAMINA</w:t>
      </w:r>
    </w:p>
    <w:p w14:paraId="1B19121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FENITOINA</w:t>
      </w:r>
    </w:p>
    <w:p w14:paraId="2BD7A59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FENOB</w:t>
      </w:r>
    </w:p>
    <w:p w14:paraId="0AF781C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FENOBARB</w:t>
      </w:r>
    </w:p>
    <w:p w14:paraId="543A311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FENOBARBITAL</w:t>
      </w:r>
    </w:p>
    <w:p w14:paraId="577A26F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FENOFIB</w:t>
      </w:r>
    </w:p>
    <w:p w14:paraId="04364D0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FENOFIBRATO</w:t>
      </w:r>
    </w:p>
    <w:p w14:paraId="32365B0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FENOLFTALEINA</w:t>
      </w:r>
    </w:p>
    <w:p w14:paraId="6A4E6EE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FENOTEROL</w:t>
      </w:r>
    </w:p>
    <w:p w14:paraId="5E00CA6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FENPROPOREX</w:t>
      </w:r>
    </w:p>
    <w:p w14:paraId="5F62171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FENTANILO</w:t>
      </w:r>
    </w:p>
    <w:p w14:paraId="511C3A8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FENTERMINA</w:t>
      </w:r>
    </w:p>
    <w:p w14:paraId="42FEF65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FERRITINA</w:t>
      </w:r>
    </w:p>
    <w:p w14:paraId="4A3DF7A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FEXOFEN</w:t>
      </w:r>
    </w:p>
    <w:p w14:paraId="4653499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FEXOFENADINA</w:t>
      </w:r>
    </w:p>
    <w:p w14:paraId="043A0F7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FEXURIX</w:t>
      </w:r>
    </w:p>
    <w:p w14:paraId="42707FF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FIERRO VITAMINICO</w:t>
      </w:r>
    </w:p>
    <w:p w14:paraId="70E99C2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FILGRASTIM</w:t>
      </w:r>
    </w:p>
    <w:p w14:paraId="4D18E00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FINASTERIDA</w:t>
      </w:r>
    </w:p>
    <w:p w14:paraId="4E56842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FINGOLIMOD</w:t>
      </w:r>
    </w:p>
    <w:p w14:paraId="68193E7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FLAVOXATO</w:t>
      </w:r>
    </w:p>
    <w:p w14:paraId="2B7F053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FLECAINIDA</w:t>
      </w:r>
    </w:p>
    <w:p w14:paraId="42F81DF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FLUCITOSINA</w:t>
      </w:r>
    </w:p>
    <w:p w14:paraId="43A1964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FLUCLOXACILINA</w:t>
      </w:r>
    </w:p>
    <w:p w14:paraId="290EA83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FLUCONAZOL</w:t>
      </w:r>
    </w:p>
    <w:p w14:paraId="3258F77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FLUDARABINA</w:t>
      </w:r>
    </w:p>
    <w:p w14:paraId="1A1A58C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FLUDROCORTISONA</w:t>
      </w:r>
    </w:p>
    <w:p w14:paraId="7FCC041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FLUFENAZINA</w:t>
      </w:r>
    </w:p>
    <w:p w14:paraId="50C5924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FLUMAZENIL</w:t>
      </w:r>
    </w:p>
    <w:p w14:paraId="4688FF4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FLUNARIZINA</w:t>
      </w:r>
    </w:p>
    <w:p w14:paraId="10B58EE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FLUNITRAZEPAM</w:t>
      </w:r>
    </w:p>
    <w:p w14:paraId="2037D41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FLUOC</w:t>
      </w:r>
    </w:p>
    <w:p w14:paraId="18CF40B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FLUOCORTOLONA</w:t>
      </w:r>
    </w:p>
    <w:p w14:paraId="61F3146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FLUOROMETOLONA</w:t>
      </w:r>
    </w:p>
    <w:p w14:paraId="4561D44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FLUOROURACILO</w:t>
      </w:r>
    </w:p>
    <w:p w14:paraId="33A1EBA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lastRenderedPageBreak/>
        <w:t>FLUOXETINA</w:t>
      </w:r>
    </w:p>
    <w:p w14:paraId="65DA094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FLUPENTIXOL</w:t>
      </w:r>
    </w:p>
    <w:p w14:paraId="78A20D8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FLUTAMIDA</w:t>
      </w:r>
    </w:p>
    <w:p w14:paraId="7BEDEB1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FLUTIC</w:t>
      </w:r>
    </w:p>
    <w:p w14:paraId="7161366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FLUTICASONA</w:t>
      </w:r>
    </w:p>
    <w:p w14:paraId="39713EA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FLUTICASONA FUROATO</w:t>
      </w:r>
    </w:p>
    <w:p w14:paraId="487C49E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FLUVOXAMINA</w:t>
      </w:r>
    </w:p>
    <w:p w14:paraId="632D061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FOLICO</w:t>
      </w:r>
    </w:p>
    <w:p w14:paraId="5FADEA0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FOLITROPINA</w:t>
      </w:r>
    </w:p>
    <w:p w14:paraId="2DF8196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FONDAPARINUX</w:t>
      </w:r>
    </w:p>
    <w:p w14:paraId="21F2B4B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FORMOT</w:t>
      </w:r>
    </w:p>
    <w:p w14:paraId="770AE04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FORMOTER</w:t>
      </w:r>
    </w:p>
    <w:p w14:paraId="774C3A1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FOSAMPRENAVIR</w:t>
      </w:r>
    </w:p>
    <w:p w14:paraId="425EA82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FOSCARNET</w:t>
      </w:r>
    </w:p>
    <w:p w14:paraId="4466BC5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FOSFATO DICALCICO</w:t>
      </w:r>
    </w:p>
    <w:p w14:paraId="3454F27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FOSFATO MONOPOTASICO</w:t>
      </w:r>
    </w:p>
    <w:p w14:paraId="39E7497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FOSFATO SODICO</w:t>
      </w:r>
    </w:p>
    <w:p w14:paraId="78F9A8C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FOSFOLIPIDO</w:t>
      </w:r>
    </w:p>
    <w:p w14:paraId="1CCCB8A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FOSFOMICINA</w:t>
      </w:r>
    </w:p>
    <w:p w14:paraId="74D3C65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FRACC RIBOSOMALES</w:t>
      </w:r>
    </w:p>
    <w:p w14:paraId="7B6CC6E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FRESUBIN</w:t>
      </w:r>
    </w:p>
    <w:p w14:paraId="1716867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FROVATRIPTAN</w:t>
      </w:r>
    </w:p>
    <w:p w14:paraId="5631969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FTALILSULF</w:t>
      </w:r>
    </w:p>
    <w:p w14:paraId="11F8960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FULVESTRANT</w:t>
      </w:r>
    </w:p>
    <w:p w14:paraId="08A0B8A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FURAZOLIDONA</w:t>
      </w:r>
    </w:p>
    <w:p w14:paraId="18D9A3C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FUROSEMIDA</w:t>
      </w:r>
    </w:p>
    <w:p w14:paraId="706D0ED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GABAPENTINA</w:t>
      </w:r>
    </w:p>
    <w:p w14:paraId="22DE35A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GALANTAMINA</w:t>
      </w:r>
    </w:p>
    <w:p w14:paraId="41BC22E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GALSULFASA</w:t>
      </w:r>
    </w:p>
    <w:p w14:paraId="6993C15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GAMMA AMINOBUT AC</w:t>
      </w:r>
    </w:p>
    <w:p w14:paraId="646D4D7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GANCICLOVIR SODICO</w:t>
      </w:r>
    </w:p>
    <w:p w14:paraId="5041E22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GANIRELIX</w:t>
      </w:r>
    </w:p>
    <w:p w14:paraId="0A8D47F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GATIFLOXACINO</w:t>
      </w:r>
    </w:p>
    <w:p w14:paraId="690F5E4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GEFITINIB</w:t>
      </w:r>
    </w:p>
    <w:p w14:paraId="0DA0611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GEMCITABINA</w:t>
      </w:r>
    </w:p>
    <w:p w14:paraId="5CB9C25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GEMFIBROZILO</w:t>
      </w:r>
    </w:p>
    <w:p w14:paraId="5D62522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GENTAMICINA</w:t>
      </w:r>
    </w:p>
    <w:p w14:paraId="1FF6C9B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GESTOD</w:t>
      </w:r>
    </w:p>
    <w:p w14:paraId="59A5044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GINKGO BILOBA</w:t>
      </w:r>
    </w:p>
    <w:p w14:paraId="2AA2551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GLATIRAMER</w:t>
      </w:r>
    </w:p>
    <w:p w14:paraId="30A619E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GLIBENC</w:t>
      </w:r>
    </w:p>
    <w:p w14:paraId="6F3CC3F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GLIBENCLAMIDA</w:t>
      </w:r>
    </w:p>
    <w:p w14:paraId="093740D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lastRenderedPageBreak/>
        <w:t>GLICEROL</w:t>
      </w:r>
    </w:p>
    <w:p w14:paraId="27BF24B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GLICINATO FERROSO</w:t>
      </w:r>
    </w:p>
    <w:p w14:paraId="6AEF50B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GLICLAZIDA</w:t>
      </w:r>
    </w:p>
    <w:p w14:paraId="79F7B7E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GLICOP</w:t>
      </w:r>
    </w:p>
    <w:p w14:paraId="2F57AAE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GLICOPIRRONIO</w:t>
      </w:r>
    </w:p>
    <w:p w14:paraId="5145505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GLIMEPIRIDA</w:t>
      </w:r>
    </w:p>
    <w:p w14:paraId="6B27F85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GLIPIZIDA</w:t>
      </w:r>
    </w:p>
    <w:p w14:paraId="776E05A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GLUCAGON</w:t>
      </w:r>
    </w:p>
    <w:p w14:paraId="52DCBE5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GLUCONATO DE CLORHEXIDINA</w:t>
      </w:r>
    </w:p>
    <w:p w14:paraId="797F49F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GLUCOSA</w:t>
      </w:r>
    </w:p>
    <w:p w14:paraId="2344E58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GLUCOSA ANHIDRA</w:t>
      </w:r>
    </w:p>
    <w:p w14:paraId="2525C4B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GLUCOSAM</w:t>
      </w:r>
    </w:p>
    <w:p w14:paraId="34F81FB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GLUCOSAMINA</w:t>
      </w:r>
    </w:p>
    <w:p w14:paraId="2DE629D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GLUTAMICO AC</w:t>
      </w:r>
    </w:p>
    <w:p w14:paraId="71DF0B7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GOLIMUMAB</w:t>
      </w:r>
    </w:p>
    <w:p w14:paraId="14C6EA0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GOSERELINA</w:t>
      </w:r>
    </w:p>
    <w:p w14:paraId="2E0E0C9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GRAM</w:t>
      </w:r>
    </w:p>
    <w:p w14:paraId="6C0650E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GRANISETRON</w:t>
      </w:r>
    </w:p>
    <w:p w14:paraId="495A896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GRAZOPREVIR</w:t>
      </w:r>
    </w:p>
    <w:p w14:paraId="31562C6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GRISEOFULVINA</w:t>
      </w:r>
    </w:p>
    <w:p w14:paraId="51F157A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HALOPERIDOL</w:t>
      </w:r>
    </w:p>
    <w:p w14:paraId="32BCC0B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HALOTANO</w:t>
      </w:r>
    </w:p>
    <w:p w14:paraId="0E3B046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HEDERA HELIX</w:t>
      </w:r>
    </w:p>
    <w:p w14:paraId="0924B2E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HEPARINA SODICA</w:t>
      </w:r>
    </w:p>
    <w:p w14:paraId="5FF0B07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HESPERIDINA</w:t>
      </w:r>
    </w:p>
    <w:p w14:paraId="2FAFCAC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HIALURONATO</w:t>
      </w:r>
    </w:p>
    <w:p w14:paraId="060341E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HIALURONATO DE SODIO</w:t>
      </w:r>
    </w:p>
    <w:p w14:paraId="460446A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HIALURONATO SODICO</w:t>
      </w:r>
    </w:p>
    <w:p w14:paraId="7C498E5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HIALURONIDASA</w:t>
      </w:r>
    </w:p>
    <w:p w14:paraId="2CE7DA6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HIDR</w:t>
      </w:r>
    </w:p>
    <w:p w14:paraId="55B39AF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HIDRALAZINA</w:t>
      </w:r>
    </w:p>
    <w:p w14:paraId="664D740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HIDRATO DE CLORAL</w:t>
      </w:r>
    </w:p>
    <w:p w14:paraId="446969D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HIDROCL</w:t>
      </w:r>
    </w:p>
    <w:p w14:paraId="1B0E3E8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HIDROCLOROTIAZIDA</w:t>
      </w:r>
    </w:p>
    <w:p w14:paraId="0C81068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HIDROCO</w:t>
      </w:r>
    </w:p>
    <w:p w14:paraId="4CE421D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HIDROCOR</w:t>
      </w:r>
    </w:p>
    <w:p w14:paraId="66F302C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HIDROCORTISONA</w:t>
      </w:r>
    </w:p>
    <w:p w14:paraId="13BF808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HIDROSMINA</w:t>
      </w:r>
    </w:p>
    <w:p w14:paraId="34B2F09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HIDROXICLOROQUINA</w:t>
      </w:r>
    </w:p>
    <w:p w14:paraId="4FC4D57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HIDROXIETILALMIDON</w:t>
      </w:r>
    </w:p>
    <w:p w14:paraId="4D3E967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HIDROXIPROPILMETILCELULOSA</w:t>
      </w:r>
    </w:p>
    <w:p w14:paraId="75202C3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lastRenderedPageBreak/>
        <w:t>HIDROXIUREA</w:t>
      </w:r>
    </w:p>
    <w:p w14:paraId="6E4C84D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HIDROXIZINA</w:t>
      </w:r>
    </w:p>
    <w:p w14:paraId="0891A7C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HIERRO</w:t>
      </w:r>
    </w:p>
    <w:p w14:paraId="56DECF5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HIERRO CARBOX</w:t>
      </w:r>
    </w:p>
    <w:p w14:paraId="3CC4359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HIERRO CARBOXIMALTOSA</w:t>
      </w:r>
    </w:p>
    <w:p w14:paraId="4E48893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HILANO</w:t>
      </w:r>
    </w:p>
    <w:p w14:paraId="4FC4048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HIPOCLORITO DE SODIO</w:t>
      </w:r>
    </w:p>
    <w:p w14:paraId="2DED8B5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HIPROM</w:t>
      </w:r>
    </w:p>
    <w:p w14:paraId="0D06CD6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HIPROMELOSA</w:t>
      </w:r>
    </w:p>
    <w:p w14:paraId="5903225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HMG</w:t>
      </w:r>
    </w:p>
    <w:p w14:paraId="684849D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HOMATRO</w:t>
      </w:r>
    </w:p>
    <w:p w14:paraId="3846148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IBANDRONICO</w:t>
      </w:r>
    </w:p>
    <w:p w14:paraId="3273FBA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IBRUTINIB</w:t>
      </w:r>
    </w:p>
    <w:p w14:paraId="2689523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IBUPROF</w:t>
      </w:r>
    </w:p>
    <w:p w14:paraId="7D24C69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IBUPROFENO</w:t>
      </w:r>
    </w:p>
    <w:p w14:paraId="06E2DC2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IDARUBICINA</w:t>
      </w:r>
    </w:p>
    <w:p w14:paraId="4823B90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IDARUCIZUMAB</w:t>
      </w:r>
    </w:p>
    <w:p w14:paraId="1D7E0F9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IDURSULFASA</w:t>
      </w:r>
    </w:p>
    <w:p w14:paraId="082A049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IFOSFAMIDA</w:t>
      </w:r>
    </w:p>
    <w:p w14:paraId="4EFE75F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ILOPROST</w:t>
      </w:r>
    </w:p>
    <w:p w14:paraId="130124A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ILTUX</w:t>
      </w:r>
    </w:p>
    <w:p w14:paraId="2DE902C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IMATINIB</w:t>
      </w:r>
    </w:p>
    <w:p w14:paraId="5F1C3E6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IMIGLUCERASA</w:t>
      </w:r>
    </w:p>
    <w:p w14:paraId="59937C9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IMIPENEM</w:t>
      </w:r>
    </w:p>
    <w:p w14:paraId="0A1E9D8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IMIPRAMINA</w:t>
      </w:r>
    </w:p>
    <w:p w14:paraId="538DBEC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IMIQUIMOD</w:t>
      </w:r>
    </w:p>
    <w:p w14:paraId="7FDD7CE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INCLISIRAN</w:t>
      </w:r>
    </w:p>
    <w:p w14:paraId="6F0CF61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INDACATEROL</w:t>
      </w:r>
    </w:p>
    <w:p w14:paraId="5F48CFB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INDAPAMIDA</w:t>
      </w:r>
    </w:p>
    <w:p w14:paraId="07550B0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INDINAVIR</w:t>
      </w:r>
    </w:p>
    <w:p w14:paraId="6494CED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INDOCIANINA</w:t>
      </w:r>
    </w:p>
    <w:p w14:paraId="3BCF793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INDOMETACINA</w:t>
      </w:r>
    </w:p>
    <w:p w14:paraId="21697FB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INFLIXIMAB</w:t>
      </w:r>
    </w:p>
    <w:p w14:paraId="6755F97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INH C1 ESTERASA</w:t>
      </w:r>
    </w:p>
    <w:p w14:paraId="6850C7A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INMUNOGLOB ANTI RH</w:t>
      </w:r>
    </w:p>
    <w:p w14:paraId="7E079DE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INMUNOGLOB ANTILINF</w:t>
      </w:r>
    </w:p>
    <w:p w14:paraId="0541205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INMUNOGLOB ANTIRAB</w:t>
      </w:r>
    </w:p>
    <w:p w14:paraId="2E81EA9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INMUNOGLOB ANTITET</w:t>
      </w:r>
    </w:p>
    <w:p w14:paraId="491185E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INMUNOGLOB CMV</w:t>
      </w:r>
    </w:p>
    <w:p w14:paraId="404B1A6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INMUNOGLOB G</w:t>
      </w:r>
    </w:p>
    <w:p w14:paraId="1C41BF3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INMUNOGLOB HEP B</w:t>
      </w:r>
    </w:p>
    <w:p w14:paraId="2150440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INSULINA GLARGINA</w:t>
      </w:r>
    </w:p>
    <w:p w14:paraId="1F4E346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lastRenderedPageBreak/>
        <w:t>INSULINA GLULISINA</w:t>
      </w:r>
    </w:p>
    <w:p w14:paraId="163D434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INSULINA MIXTA</w:t>
      </w:r>
    </w:p>
    <w:p w14:paraId="474B28A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INSULINA NPH</w:t>
      </w:r>
    </w:p>
    <w:p w14:paraId="29626B8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INSULINA RAPIDA</w:t>
      </w:r>
    </w:p>
    <w:p w14:paraId="3FC4C98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INSULINA ULTRA LENTA</w:t>
      </w:r>
    </w:p>
    <w:p w14:paraId="7B73261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INSULINA ULTRA RAPIDA</w:t>
      </w:r>
    </w:p>
    <w:p w14:paraId="0B88299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INTERFERON A 2A</w:t>
      </w:r>
    </w:p>
    <w:p w14:paraId="01B0C11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INTERFERON A 2B</w:t>
      </w:r>
    </w:p>
    <w:p w14:paraId="74ECD93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INTERFERON B 1A</w:t>
      </w:r>
    </w:p>
    <w:p w14:paraId="3D55D37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INTERFERON B 1B</w:t>
      </w:r>
    </w:p>
    <w:p w14:paraId="209F88A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INTERFERON G 1B</w:t>
      </w:r>
    </w:p>
    <w:p w14:paraId="234B310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IODIXANOL</w:t>
      </w:r>
    </w:p>
    <w:p w14:paraId="16A4039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IOHEXOL</w:t>
      </w:r>
    </w:p>
    <w:p w14:paraId="2D2AF7A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IPILIMUMAB</w:t>
      </w:r>
    </w:p>
    <w:p w14:paraId="646C5B5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IPRATROP</w:t>
      </w:r>
    </w:p>
    <w:p w14:paraId="2BF850D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IPRATROPIO</w:t>
      </w:r>
    </w:p>
    <w:p w14:paraId="7041880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IRBESARTAN</w:t>
      </w:r>
    </w:p>
    <w:p w14:paraId="1D0CDC3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IRINOTECAN</w:t>
      </w:r>
    </w:p>
    <w:p w14:paraId="1169427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ISAVUCONAZOL</w:t>
      </w:r>
    </w:p>
    <w:p w14:paraId="0E2774D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ISO</w:t>
      </w:r>
    </w:p>
    <w:p w14:paraId="1ABA635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ISOFLURANO</w:t>
      </w:r>
    </w:p>
    <w:p w14:paraId="7B82483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ISONIACIDA</w:t>
      </w:r>
    </w:p>
    <w:p w14:paraId="50193B9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ISOPROTERENOL</w:t>
      </w:r>
    </w:p>
    <w:p w14:paraId="7311344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ISOSORBIDE</w:t>
      </w:r>
    </w:p>
    <w:p w14:paraId="760F68B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ISOSORBIDE DINITRATO</w:t>
      </w:r>
    </w:p>
    <w:p w14:paraId="4832696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ISOTRETINOINA</w:t>
      </w:r>
    </w:p>
    <w:p w14:paraId="5101DA7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ITRACONAZOL</w:t>
      </w:r>
    </w:p>
    <w:p w14:paraId="4F282AA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IVABRADINA</w:t>
      </w:r>
    </w:p>
    <w:p w14:paraId="52FA284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IVERMECTINA</w:t>
      </w:r>
    </w:p>
    <w:p w14:paraId="61E9230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IXABEPILONA</w:t>
      </w:r>
    </w:p>
    <w:p w14:paraId="47F1DCE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KANACITRIN</w:t>
      </w:r>
    </w:p>
    <w:p w14:paraId="24B51C9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KANAMICINA</w:t>
      </w:r>
    </w:p>
    <w:p w14:paraId="53173C1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KETAMINA</w:t>
      </w:r>
    </w:p>
    <w:p w14:paraId="3D698A7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KETAZOLAM</w:t>
      </w:r>
    </w:p>
    <w:p w14:paraId="14F1A29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KETOCONAZOL</w:t>
      </w:r>
    </w:p>
    <w:p w14:paraId="14F8416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KETOPROFENO</w:t>
      </w:r>
    </w:p>
    <w:p w14:paraId="12F189C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KETOROLACO</w:t>
      </w:r>
    </w:p>
    <w:p w14:paraId="5740233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KETOTIFENO</w:t>
      </w:r>
    </w:p>
    <w:p w14:paraId="5294A39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 CIST</w:t>
      </w:r>
    </w:p>
    <w:p w14:paraId="2B55B0A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 METION</w:t>
      </w:r>
    </w:p>
    <w:p w14:paraId="1167B33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 TIROXINA</w:t>
      </w:r>
    </w:p>
    <w:p w14:paraId="5254158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L-CARNITINA</w:t>
      </w:r>
    </w:p>
    <w:p w14:paraId="7ECBE61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lastRenderedPageBreak/>
        <w:t>L-VALINA</w:t>
      </w:r>
    </w:p>
    <w:p w14:paraId="6F46E3B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LABETALOL</w:t>
      </w:r>
    </w:p>
    <w:p w14:paraId="0D9A919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LACOSAMIDA</w:t>
      </w:r>
    </w:p>
    <w:p w14:paraId="7DCF100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LACT AC</w:t>
      </w:r>
    </w:p>
    <w:p w14:paraId="0BA80BF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LACTASA</w:t>
      </w:r>
    </w:p>
    <w:p w14:paraId="48E071D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LACTATO DE SODIO</w:t>
      </w:r>
    </w:p>
    <w:p w14:paraId="657B9D1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LACTOBACILO VAG</w:t>
      </w:r>
    </w:p>
    <w:p w14:paraId="52467BB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LACTOBACILOS REUTERI</w:t>
      </w:r>
    </w:p>
    <w:p w14:paraId="7504AE5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LACTOBACILUS</w:t>
      </w:r>
    </w:p>
    <w:p w14:paraId="4FA1F6E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LACTULOSA</w:t>
      </w:r>
    </w:p>
    <w:p w14:paraId="138AFDE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LAGRIMAS ARTIF</w:t>
      </w:r>
    </w:p>
    <w:p w14:paraId="563A460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LAGRIMAS ARTIFICIALES</w:t>
      </w:r>
    </w:p>
    <w:p w14:paraId="149E4C1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LAMIV</w:t>
      </w:r>
    </w:p>
    <w:p w14:paraId="17DA19B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LAMIVUDINA</w:t>
      </w:r>
    </w:p>
    <w:p w14:paraId="2519A25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LAMOTRIGINA</w:t>
      </w:r>
    </w:p>
    <w:p w14:paraId="63762FD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LANATOSIDO</w:t>
      </w:r>
    </w:p>
    <w:p w14:paraId="4816EA9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LANATOSIDO C</w:t>
      </w:r>
    </w:p>
    <w:p w14:paraId="3233146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LANREOTIDA</w:t>
      </w:r>
    </w:p>
    <w:p w14:paraId="6CA3647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LANSOPRAZOL</w:t>
      </w:r>
    </w:p>
    <w:p w14:paraId="53517B3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LANZOP</w:t>
      </w:r>
    </w:p>
    <w:p w14:paraId="77F125D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LAPATINIB</w:t>
      </w:r>
    </w:p>
    <w:p w14:paraId="794513F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LARONIDASA</w:t>
      </w:r>
    </w:p>
    <w:p w14:paraId="6A1C2F4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LAROPIPRANT</w:t>
      </w:r>
    </w:p>
    <w:p w14:paraId="564E2EA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LATANOPROST</w:t>
      </w:r>
    </w:p>
    <w:p w14:paraId="105F91A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LEDIPASVIR</w:t>
      </w:r>
    </w:p>
    <w:p w14:paraId="3D64AD1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LEFLUNOMIDA</w:t>
      </w:r>
    </w:p>
    <w:p w14:paraId="5A50D58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LENALIDOMIDA</w:t>
      </w:r>
    </w:p>
    <w:p w14:paraId="6A1D2A4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LENOGRASTIM</w:t>
      </w:r>
    </w:p>
    <w:p w14:paraId="7BECF95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LENVATINIB</w:t>
      </w:r>
    </w:p>
    <w:p w14:paraId="4D26FE0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LETROZOL</w:t>
      </w:r>
    </w:p>
    <w:p w14:paraId="6BEC815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LEUCOVORINA</w:t>
      </w:r>
    </w:p>
    <w:p w14:paraId="6B2B2A9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LEUPROLIDA</w:t>
      </w:r>
    </w:p>
    <w:p w14:paraId="720ECFD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LEVETIRACETAM</w:t>
      </w:r>
    </w:p>
    <w:p w14:paraId="3D47EF8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LEVOBUNOLOL</w:t>
      </w:r>
    </w:p>
    <w:p w14:paraId="0BBCDD1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LEVOBUPIVACAINA</w:t>
      </w:r>
    </w:p>
    <w:p w14:paraId="677AAD6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LEVOCETIRIZINA</w:t>
      </w:r>
    </w:p>
    <w:p w14:paraId="685AE71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LEVODO</w:t>
      </w:r>
    </w:p>
    <w:p w14:paraId="025F35D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LEVODOPA</w:t>
      </w:r>
    </w:p>
    <w:p w14:paraId="19A0671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LEVODROPROPIZINA</w:t>
      </w:r>
    </w:p>
    <w:p w14:paraId="399EF6B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LEVOFLOXACINO</w:t>
      </w:r>
    </w:p>
    <w:p w14:paraId="226B4E1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LEVOMEF</w:t>
      </w:r>
    </w:p>
    <w:p w14:paraId="099F245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LEVOMEPROMAZINA</w:t>
      </w:r>
    </w:p>
    <w:p w14:paraId="3941031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lastRenderedPageBreak/>
        <w:t>LEVONORGEST</w:t>
      </w:r>
    </w:p>
    <w:p w14:paraId="0E20E7D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LEVONORGESTREL</w:t>
      </w:r>
    </w:p>
    <w:p w14:paraId="1F6A21E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LEVOSIMENDAN</w:t>
      </w:r>
    </w:p>
    <w:p w14:paraId="45A47B9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LEVOSULPIRIDA</w:t>
      </w:r>
    </w:p>
    <w:p w14:paraId="5226C27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LEVOTIROXINA</w:t>
      </w:r>
    </w:p>
    <w:p w14:paraId="33FF7BA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LID</w:t>
      </w:r>
    </w:p>
    <w:p w14:paraId="6B371AB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LIDOC</w:t>
      </w:r>
    </w:p>
    <w:p w14:paraId="3C07E98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LIDOCAINA</w:t>
      </w:r>
    </w:p>
    <w:p w14:paraId="1696587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LIMECICLINA</w:t>
      </w:r>
    </w:p>
    <w:p w14:paraId="20CD0CE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LINAGLIPTINA</w:t>
      </w:r>
    </w:p>
    <w:p w14:paraId="75749F7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LINCOMICINA</w:t>
      </w:r>
    </w:p>
    <w:p w14:paraId="1616256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LINESTRENOL</w:t>
      </w:r>
    </w:p>
    <w:p w14:paraId="6AA6528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LINEZOLID</w:t>
      </w:r>
    </w:p>
    <w:p w14:paraId="09B840D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LIOTIRON</w:t>
      </w:r>
    </w:p>
    <w:p w14:paraId="7C9D068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LIPEGFILGRASTIM</w:t>
      </w:r>
    </w:p>
    <w:p w14:paraId="2F100AE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LIRAGLUTIDA</w:t>
      </w:r>
    </w:p>
    <w:p w14:paraId="157F6A6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LISADO BACTER LIOF</w:t>
      </w:r>
    </w:p>
    <w:p w14:paraId="5420EDF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LISDEXANFETAMINA</w:t>
      </w:r>
    </w:p>
    <w:p w14:paraId="0E57128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LISDEXANFETAMINA DIMESILATO</w:t>
      </w:r>
    </w:p>
    <w:p w14:paraId="3D6F669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LISINA CL</w:t>
      </w:r>
    </w:p>
    <w:p w14:paraId="75BE9D1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LISINA CLONIX</w:t>
      </w:r>
    </w:p>
    <w:p w14:paraId="2C9E7CF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LISINA CLONIXINATO</w:t>
      </w:r>
    </w:p>
    <w:p w14:paraId="572BD28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LISINOPRILO</w:t>
      </w:r>
    </w:p>
    <w:p w14:paraId="4738B95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LITIO CARBONATO</w:t>
      </w:r>
    </w:p>
    <w:p w14:paraId="662A59A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LIXISENATIDA</w:t>
      </w:r>
    </w:p>
    <w:p w14:paraId="01BF285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LOMIFILINA</w:t>
      </w:r>
    </w:p>
    <w:p w14:paraId="1D7BCAC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LOMUSTINA</w:t>
      </w:r>
    </w:p>
    <w:p w14:paraId="311E219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LOPERAMIDA</w:t>
      </w:r>
    </w:p>
    <w:p w14:paraId="6BFB4F4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LOPINAVIR</w:t>
      </w:r>
    </w:p>
    <w:p w14:paraId="231E5F0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LORATADINA</w:t>
      </w:r>
    </w:p>
    <w:p w14:paraId="5F30FEA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LORAZEPAM</w:t>
      </w:r>
    </w:p>
    <w:p w14:paraId="75A5A4A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LORCASERINA</w:t>
      </w:r>
    </w:p>
    <w:p w14:paraId="6EAA9B0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LORMETAZEPAM</w:t>
      </w:r>
    </w:p>
    <w:p w14:paraId="2209EE8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LOSARTAN</w:t>
      </w:r>
    </w:p>
    <w:p w14:paraId="720F7CB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LOTEPREDNOL</w:t>
      </w:r>
    </w:p>
    <w:p w14:paraId="572F641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LOVASTATINA</w:t>
      </w:r>
    </w:p>
    <w:p w14:paraId="5020E09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LOXAPINA</w:t>
      </w:r>
    </w:p>
    <w:p w14:paraId="1854C6D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MACITENTAN</w:t>
      </w:r>
    </w:p>
    <w:p w14:paraId="075CF29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MAGALDRATE</w:t>
      </w:r>
    </w:p>
    <w:p w14:paraId="13D40F9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MAGNESIO</w:t>
      </w:r>
    </w:p>
    <w:p w14:paraId="49678B5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MAGNESIO HIDROXIDO</w:t>
      </w:r>
    </w:p>
    <w:p w14:paraId="2459873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MAGNESIO SULFATO</w:t>
      </w:r>
    </w:p>
    <w:p w14:paraId="19A5E19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lastRenderedPageBreak/>
        <w:t>MALICO</w:t>
      </w:r>
    </w:p>
    <w:p w14:paraId="0BCC1AB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MALTODEXTRINA</w:t>
      </w:r>
    </w:p>
    <w:p w14:paraId="30290B6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MANITOL</w:t>
      </w:r>
    </w:p>
    <w:p w14:paraId="31A69DF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MARAVIROC</w:t>
      </w:r>
    </w:p>
    <w:p w14:paraId="6006239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MEBENDAZOL</w:t>
      </w:r>
    </w:p>
    <w:p w14:paraId="6690D13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MEBEVERINA</w:t>
      </w:r>
    </w:p>
    <w:p w14:paraId="5CB7180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MEDROX</w:t>
      </w:r>
    </w:p>
    <w:p w14:paraId="77209CD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MEDROXIPR</w:t>
      </w:r>
    </w:p>
    <w:p w14:paraId="392E43C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MEDROXIPROGESTERONA</w:t>
      </w:r>
    </w:p>
    <w:p w14:paraId="48C9FA7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MEFLOQUINA</w:t>
      </w:r>
    </w:p>
    <w:p w14:paraId="079AF55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MEGESTROL</w:t>
      </w:r>
    </w:p>
    <w:p w14:paraId="5EC3987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MELATONINA</w:t>
      </w:r>
    </w:p>
    <w:p w14:paraId="10BE245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MELFALAN</w:t>
      </w:r>
    </w:p>
    <w:p w14:paraId="69840BA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MELOXICAM</w:t>
      </w:r>
    </w:p>
    <w:p w14:paraId="09BF991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MEMANTINA</w:t>
      </w:r>
    </w:p>
    <w:p w14:paraId="1660497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MENOTROPINA</w:t>
      </w:r>
    </w:p>
    <w:p w14:paraId="06EF32B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MEPENZOLATO</w:t>
      </w:r>
    </w:p>
    <w:p w14:paraId="2179AA8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MEPIVACAINA</w:t>
      </w:r>
    </w:p>
    <w:p w14:paraId="539046F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MEPIVANCAINA</w:t>
      </w:r>
    </w:p>
    <w:p w14:paraId="60FFAC4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MEPOLIZUMAB</w:t>
      </w:r>
    </w:p>
    <w:p w14:paraId="4B81EAC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MEPROB</w:t>
      </w:r>
    </w:p>
    <w:p w14:paraId="5217AD5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MERCAPTOPURINA</w:t>
      </w:r>
    </w:p>
    <w:p w14:paraId="71623B3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MEROPENEM</w:t>
      </w:r>
    </w:p>
    <w:p w14:paraId="6086D84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MESALAZINA</w:t>
      </w:r>
    </w:p>
    <w:p w14:paraId="30238B8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MESNA</w:t>
      </w:r>
    </w:p>
    <w:p w14:paraId="5EACD0A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METADONA</w:t>
      </w:r>
    </w:p>
    <w:p w14:paraId="26CD4DE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METADONA CLORHIDRATO</w:t>
      </w:r>
    </w:p>
    <w:p w14:paraId="2D31F8A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METAM</w:t>
      </w:r>
    </w:p>
    <w:p w14:paraId="711CC37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METAMIZOL</w:t>
      </w:r>
    </w:p>
    <w:p w14:paraId="7783407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METEMIZOL</w:t>
      </w:r>
    </w:p>
    <w:p w14:paraId="014CCA8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METF</w:t>
      </w:r>
    </w:p>
    <w:p w14:paraId="7A01966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METFOR</w:t>
      </w:r>
    </w:p>
    <w:p w14:paraId="29F3913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METFORM</w:t>
      </w:r>
    </w:p>
    <w:p w14:paraId="0017896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METFORMINA</w:t>
      </w:r>
    </w:p>
    <w:p w14:paraId="22002A9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METHISOPRINOL</w:t>
      </w:r>
    </w:p>
    <w:p w14:paraId="7B6F80D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METILDOPA</w:t>
      </w:r>
    </w:p>
    <w:p w14:paraId="7FAF456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METILERGONOVINA</w:t>
      </w:r>
    </w:p>
    <w:p w14:paraId="02062D0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METILFENIDATO</w:t>
      </w:r>
    </w:p>
    <w:p w14:paraId="41F935D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METILPREDNISOL</w:t>
      </w:r>
    </w:p>
    <w:p w14:paraId="10932E9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METILPREDNISOLONA</w:t>
      </w:r>
    </w:p>
    <w:p w14:paraId="796FD54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METOCLOP</w:t>
      </w:r>
    </w:p>
    <w:p w14:paraId="5257323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METOCLOPRAMIDA</w:t>
      </w:r>
    </w:p>
    <w:p w14:paraId="762DF47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lastRenderedPageBreak/>
        <w:t>METOLAZONA</w:t>
      </w:r>
    </w:p>
    <w:p w14:paraId="5C096C6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METOPROLOL</w:t>
      </w:r>
    </w:p>
    <w:p w14:paraId="709165B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METOTREXATO</w:t>
      </w:r>
    </w:p>
    <w:p w14:paraId="14F9033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METOXALENO</w:t>
      </w:r>
    </w:p>
    <w:p w14:paraId="2FFC284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METOXI EPOETINA BETA</w:t>
      </w:r>
    </w:p>
    <w:p w14:paraId="77A1C51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METRONIDAZOL</w:t>
      </w:r>
    </w:p>
    <w:p w14:paraId="1413F8E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MEXILETINA</w:t>
      </w:r>
    </w:p>
    <w:p w14:paraId="5D3F6F4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MG</w:t>
      </w:r>
    </w:p>
    <w:p w14:paraId="659D090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MIANSERINA</w:t>
      </w:r>
    </w:p>
    <w:p w14:paraId="5471272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MICAFUNGINA</w:t>
      </w:r>
    </w:p>
    <w:p w14:paraId="13F76DB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MICOFENOLATO MOFETIL</w:t>
      </w:r>
    </w:p>
    <w:p w14:paraId="1639C77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MICOFENOLATO MOFETILO</w:t>
      </w:r>
    </w:p>
    <w:p w14:paraId="7DA6DF8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MICONAZOL</w:t>
      </w:r>
    </w:p>
    <w:p w14:paraId="05DA3C6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MIDAZOLAM</w:t>
      </w:r>
    </w:p>
    <w:p w14:paraId="204AEBF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MIDODRINA</w:t>
      </w:r>
    </w:p>
    <w:p w14:paraId="754A57C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MILNACIPRAN</w:t>
      </w:r>
    </w:p>
    <w:p w14:paraId="4017A98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MILRINONA</w:t>
      </w:r>
    </w:p>
    <w:p w14:paraId="66D0116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MINOCICLINA</w:t>
      </w:r>
    </w:p>
    <w:p w14:paraId="5737DF4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MINOXIDIL</w:t>
      </w:r>
    </w:p>
    <w:p w14:paraId="157D783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MIRTAZAPINA</w:t>
      </w:r>
    </w:p>
    <w:p w14:paraId="097AA70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MISOPROSTOL</w:t>
      </w:r>
    </w:p>
    <w:p w14:paraId="4165D25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MITOMICINA</w:t>
      </w:r>
    </w:p>
    <w:p w14:paraId="7A42380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MITOTANO</w:t>
      </w:r>
    </w:p>
    <w:p w14:paraId="596D47A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MITOXANTRONA</w:t>
      </w:r>
    </w:p>
    <w:p w14:paraId="5061BD8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MIVACURIO</w:t>
      </w:r>
    </w:p>
    <w:p w14:paraId="50B106A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MOCLOBEMIDA</w:t>
      </w:r>
    </w:p>
    <w:p w14:paraId="32587B3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MODAFINILO</w:t>
      </w:r>
    </w:p>
    <w:p w14:paraId="077B212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MOMETASONA</w:t>
      </w:r>
    </w:p>
    <w:p w14:paraId="19B3B5E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MONTELUKAST</w:t>
      </w:r>
    </w:p>
    <w:p w14:paraId="1E56258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MORF</w:t>
      </w:r>
    </w:p>
    <w:p w14:paraId="69E97D6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MORFINA</w:t>
      </w:r>
    </w:p>
    <w:p w14:paraId="3D7C094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MOXIFLOXACINO</w:t>
      </w:r>
    </w:p>
    <w:p w14:paraId="5A7D634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MULTIVITAMINICO</w:t>
      </w:r>
    </w:p>
    <w:p w14:paraId="17567D4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MUPIROCINA</w:t>
      </w:r>
    </w:p>
    <w:p w14:paraId="6C0FCDA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MYCOBACTERIUM BOVIS</w:t>
      </w:r>
    </w:p>
    <w:p w14:paraId="35514B7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NA</w:t>
      </w:r>
    </w:p>
    <w:p w14:paraId="0ACA1A1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NADROPARINA</w:t>
      </w:r>
    </w:p>
    <w:p w14:paraId="0657746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NAFAZOL</w:t>
      </w:r>
    </w:p>
    <w:p w14:paraId="6418F53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NAFAZOLINA</w:t>
      </w:r>
    </w:p>
    <w:p w14:paraId="2C845DD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NALOXONA</w:t>
      </w:r>
    </w:p>
    <w:p w14:paraId="6D106AD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NALTREXONA</w:t>
      </w:r>
    </w:p>
    <w:p w14:paraId="29E0090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NANDROLONA</w:t>
      </w:r>
    </w:p>
    <w:p w14:paraId="12C8529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lastRenderedPageBreak/>
        <w:t>NAPROXENO</w:t>
      </w:r>
    </w:p>
    <w:p w14:paraId="2A15A2B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NARATRIPTAN</w:t>
      </w:r>
    </w:p>
    <w:p w14:paraId="1B10B00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NATALIZUMAB</w:t>
      </w:r>
    </w:p>
    <w:p w14:paraId="6A3E036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NATEGLINIDA</w:t>
      </w:r>
    </w:p>
    <w:p w14:paraId="6815D18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NEBIVOLOL</w:t>
      </w:r>
    </w:p>
    <w:p w14:paraId="2814D21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NEOM</w:t>
      </w:r>
    </w:p>
    <w:p w14:paraId="41CD456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NEOMICINA</w:t>
      </w:r>
    </w:p>
    <w:p w14:paraId="7AEB5F7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NEOSTIGMINA</w:t>
      </w:r>
    </w:p>
    <w:p w14:paraId="32BA788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NEPAFENACO</w:t>
      </w:r>
    </w:p>
    <w:p w14:paraId="36ADB4B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NETUPITANT</w:t>
      </w:r>
    </w:p>
    <w:p w14:paraId="40FAD81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NEVIRAPINA</w:t>
      </w:r>
    </w:p>
    <w:p w14:paraId="72412E7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NIACINA</w:t>
      </w:r>
    </w:p>
    <w:p w14:paraId="499F8C7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NIACINAMIDA</w:t>
      </w:r>
    </w:p>
    <w:p w14:paraId="08DC0B1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NICERGOLINA</w:t>
      </w:r>
    </w:p>
    <w:p w14:paraId="7C4D8AC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NIFEDIPINO</w:t>
      </w:r>
    </w:p>
    <w:p w14:paraId="45D0E8B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NIFUROXAZ</w:t>
      </w:r>
    </w:p>
    <w:p w14:paraId="7A7C0C1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NIFURTIMOX</w:t>
      </w:r>
    </w:p>
    <w:p w14:paraId="03E8D23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NILOTINIB</w:t>
      </w:r>
    </w:p>
    <w:p w14:paraId="15D5EF4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NIMESULIDA</w:t>
      </w:r>
    </w:p>
    <w:p w14:paraId="4B4992C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NIMODIPINO</w:t>
      </w:r>
    </w:p>
    <w:p w14:paraId="6091565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NINTEDANIB</w:t>
      </w:r>
    </w:p>
    <w:p w14:paraId="42A9B38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NISTAT</w:t>
      </w:r>
    </w:p>
    <w:p w14:paraId="035901D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NISTATINA</w:t>
      </w:r>
    </w:p>
    <w:p w14:paraId="08A72BC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NITAZOXANIDA</w:t>
      </w:r>
    </w:p>
    <w:p w14:paraId="1047595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NITISINONA</w:t>
      </w:r>
    </w:p>
    <w:p w14:paraId="1C3C507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NITRENDIPINO</w:t>
      </w:r>
    </w:p>
    <w:p w14:paraId="50E73BC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NITROFURANTOINA</w:t>
      </w:r>
    </w:p>
    <w:p w14:paraId="51EDC9C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NITROFURAZONA</w:t>
      </w:r>
    </w:p>
    <w:p w14:paraId="2A632B9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NITROGLICERINA</w:t>
      </w:r>
    </w:p>
    <w:p w14:paraId="398B23B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NITROPRUSIATO</w:t>
      </w:r>
    </w:p>
    <w:p w14:paraId="29E59BE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NIVOLUMAB</w:t>
      </w:r>
    </w:p>
    <w:p w14:paraId="689B2C9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NOMEGESTROL</w:t>
      </w:r>
    </w:p>
    <w:p w14:paraId="240A426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NORELGESTROMIN</w:t>
      </w:r>
    </w:p>
    <w:p w14:paraId="38A1F69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NOREPINEFRINA</w:t>
      </w:r>
    </w:p>
    <w:p w14:paraId="387E70F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NORETISTERONA</w:t>
      </w:r>
    </w:p>
    <w:p w14:paraId="65BFEF8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NORFLOXACINO</w:t>
      </w:r>
    </w:p>
    <w:p w14:paraId="0F559C7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NORMIX</w:t>
      </w:r>
    </w:p>
    <w:p w14:paraId="6260231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NOS</w:t>
      </w:r>
    </w:p>
    <w:p w14:paraId="1D2F53D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NOSC</w:t>
      </w:r>
    </w:p>
    <w:p w14:paraId="3BAF5BA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NOSCAPINA</w:t>
      </w:r>
    </w:p>
    <w:p w14:paraId="515D0B7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NUSINERSEN</w:t>
      </w:r>
    </w:p>
    <w:p w14:paraId="798E75C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OBIDOXIMA</w:t>
      </w:r>
    </w:p>
    <w:p w14:paraId="6948418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lastRenderedPageBreak/>
        <w:t>OBINUTUZUMAB</w:t>
      </w:r>
    </w:p>
    <w:p w14:paraId="1407D9B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OCRELIZUMAB</w:t>
      </w:r>
    </w:p>
    <w:p w14:paraId="0C377E3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OCTATROPINA</w:t>
      </w:r>
    </w:p>
    <w:p w14:paraId="47F119A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OCTREOTIDE</w:t>
      </w:r>
    </w:p>
    <w:p w14:paraId="0772258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OFLOXACINO</w:t>
      </w:r>
    </w:p>
    <w:p w14:paraId="4116DB0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OLANZAPINA</w:t>
      </w:r>
    </w:p>
    <w:p w14:paraId="24DC6DD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OLAPARIB</w:t>
      </w:r>
    </w:p>
    <w:p w14:paraId="376F691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OLIGOELEMENTOS</w:t>
      </w:r>
    </w:p>
    <w:p w14:paraId="48204F5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OLMESARTAN</w:t>
      </w:r>
    </w:p>
    <w:p w14:paraId="1A913D6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OLMESARTAN MEDOXOMILO</w:t>
      </w:r>
    </w:p>
    <w:p w14:paraId="50ECC4F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OLODATEROL</w:t>
      </w:r>
    </w:p>
    <w:p w14:paraId="264C6AC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OLOPATADINA</w:t>
      </w:r>
    </w:p>
    <w:p w14:paraId="5CA93F9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OMALIZUMAB</w:t>
      </w:r>
    </w:p>
    <w:p w14:paraId="63F961E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OMBITASVIR</w:t>
      </w:r>
    </w:p>
    <w:p w14:paraId="712D401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OMEPRAZOL</w:t>
      </w:r>
    </w:p>
    <w:p w14:paraId="7000B18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ONDANSETRON</w:t>
      </w:r>
    </w:p>
    <w:p w14:paraId="65A6AB8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ORCIP</w:t>
      </w:r>
    </w:p>
    <w:p w14:paraId="460E67A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ORLISTAT</w:t>
      </w:r>
    </w:p>
    <w:p w14:paraId="31AA575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OSELTAMIVIR</w:t>
      </w:r>
    </w:p>
    <w:p w14:paraId="6EE4915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OSIMERTINIB</w:t>
      </w:r>
    </w:p>
    <w:p w14:paraId="51A9C64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OTILONIO</w:t>
      </w:r>
    </w:p>
    <w:p w14:paraId="7928407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OX AMARILLO MERC</w:t>
      </w:r>
    </w:p>
    <w:p w14:paraId="183E420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OXALIPLATINO</w:t>
      </w:r>
    </w:p>
    <w:p w14:paraId="2777683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OXAPROZIN</w:t>
      </w:r>
    </w:p>
    <w:p w14:paraId="2AE530B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OXAZEP</w:t>
      </w:r>
    </w:p>
    <w:p w14:paraId="358A9B3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OXCARBAZEPINA</w:t>
      </w:r>
    </w:p>
    <w:p w14:paraId="2170A84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OXIBUTININA</w:t>
      </w:r>
    </w:p>
    <w:p w14:paraId="79F480D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OXICODONA</w:t>
      </w:r>
    </w:p>
    <w:p w14:paraId="33FF71C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OXIDO ZINC</w:t>
      </w:r>
    </w:p>
    <w:p w14:paraId="69BD9A3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OXIMETAZOLINA</w:t>
      </w:r>
    </w:p>
    <w:p w14:paraId="29D21A8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OXITOCINA</w:t>
      </w:r>
    </w:p>
    <w:p w14:paraId="7C50921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OXOLAMINA</w:t>
      </w:r>
    </w:p>
    <w:p w14:paraId="3A028A6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PACLITAXEL</w:t>
      </w:r>
    </w:p>
    <w:p w14:paraId="0E8359E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PALBOCICLIB</w:t>
      </w:r>
    </w:p>
    <w:p w14:paraId="601D6C6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PALIPERIDONA</w:t>
      </w:r>
    </w:p>
    <w:p w14:paraId="63D58C8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PALIVIZUMAB</w:t>
      </w:r>
    </w:p>
    <w:p w14:paraId="127E003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PALONOSETRON</w:t>
      </w:r>
    </w:p>
    <w:p w14:paraId="06DA6B7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PAMABRON</w:t>
      </w:r>
    </w:p>
    <w:p w14:paraId="045A4E6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PAMIDRONATO</w:t>
      </w:r>
    </w:p>
    <w:p w14:paraId="177EEE3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PANCREAT</w:t>
      </w:r>
    </w:p>
    <w:p w14:paraId="7B86305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PANCREATINA</w:t>
      </w:r>
    </w:p>
    <w:p w14:paraId="65F94A7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PANCURONIO</w:t>
      </w:r>
    </w:p>
    <w:p w14:paraId="27AA1DA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lastRenderedPageBreak/>
        <w:t>PANITUMUMAB</w:t>
      </w:r>
    </w:p>
    <w:p w14:paraId="4441785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PANT</w:t>
      </w:r>
    </w:p>
    <w:p w14:paraId="1EB3BE6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PANTOPRAZOL</w:t>
      </w:r>
    </w:p>
    <w:p w14:paraId="709BA8B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PAPAINA</w:t>
      </w:r>
    </w:p>
    <w:p w14:paraId="1EA3682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PAPAVERINA</w:t>
      </w:r>
    </w:p>
    <w:p w14:paraId="7DDEFED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PAR</w:t>
      </w:r>
    </w:p>
    <w:p w14:paraId="6EE2C50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PARAC</w:t>
      </w:r>
    </w:p>
    <w:p w14:paraId="0CACCE5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PARACET</w:t>
      </w:r>
    </w:p>
    <w:p w14:paraId="5C74E01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PARACETA</w:t>
      </w:r>
    </w:p>
    <w:p w14:paraId="0AC6595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PARACETAM</w:t>
      </w:r>
    </w:p>
    <w:p w14:paraId="765EC0F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PARACETAMOL</w:t>
      </w:r>
    </w:p>
    <w:p w14:paraId="2C1D937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PARECOXIB</w:t>
      </w:r>
    </w:p>
    <w:p w14:paraId="05AEAD2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PARGEVERINA</w:t>
      </w:r>
    </w:p>
    <w:p w14:paraId="1936374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PARITAPREVIR</w:t>
      </w:r>
    </w:p>
    <w:p w14:paraId="4FF3141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PAROT</w:t>
      </w:r>
    </w:p>
    <w:p w14:paraId="3B561E1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PAROXETINA</w:t>
      </w:r>
    </w:p>
    <w:p w14:paraId="71CCC4C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PASIREOTIDA</w:t>
      </w:r>
    </w:p>
    <w:p w14:paraId="57A6B6A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PAZOPANIB</w:t>
      </w:r>
    </w:p>
    <w:p w14:paraId="31B9F7E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PEG INTERFERON A 2A</w:t>
      </w:r>
    </w:p>
    <w:p w14:paraId="46689E4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PEG INTERFERON A 2B</w:t>
      </w:r>
    </w:p>
    <w:p w14:paraId="368CF49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PEG INTERFERON B 1A</w:t>
      </w:r>
    </w:p>
    <w:p w14:paraId="588F324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PEGASPARGASE</w:t>
      </w:r>
    </w:p>
    <w:p w14:paraId="08895C5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PEGFILGRASTIM</w:t>
      </w:r>
    </w:p>
    <w:p w14:paraId="18A90B9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PELARGONIUM SIDOIDES</w:t>
      </w:r>
    </w:p>
    <w:p w14:paraId="282E755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PEMBROLIZUMAB</w:t>
      </w:r>
    </w:p>
    <w:p w14:paraId="1958BAD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PEMETREXED</w:t>
      </w:r>
    </w:p>
    <w:p w14:paraId="7C0485F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PENICILAMINA</w:t>
      </w:r>
    </w:p>
    <w:p w14:paraId="5494805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PENICILINA</w:t>
      </w:r>
    </w:p>
    <w:p w14:paraId="600B7BC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PENTAMIDINA</w:t>
      </w:r>
    </w:p>
    <w:p w14:paraId="3397EDF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PENTOXIFILINA</w:t>
      </w:r>
    </w:p>
    <w:p w14:paraId="6690D57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PEP</w:t>
      </w:r>
    </w:p>
    <w:p w14:paraId="5D5989D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PERAMPANEL</w:t>
      </w:r>
    </w:p>
    <w:p w14:paraId="4F0B1BD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PERICIAZINA</w:t>
      </w:r>
    </w:p>
    <w:p w14:paraId="7837A2D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PERINDOPRIL</w:t>
      </w:r>
    </w:p>
    <w:p w14:paraId="096E80C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PERMETRINA</w:t>
      </w:r>
    </w:p>
    <w:p w14:paraId="6F4FED9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PERSEA GRATISSIMA</w:t>
      </w:r>
    </w:p>
    <w:p w14:paraId="685AD81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PERTUZUMAB</w:t>
      </w:r>
    </w:p>
    <w:p w14:paraId="00214F4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PETIDINA</w:t>
      </w:r>
    </w:p>
    <w:p w14:paraId="18EA93C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PICOSULFATO SODICO</w:t>
      </w:r>
    </w:p>
    <w:p w14:paraId="7A35373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PILOCARPINA</w:t>
      </w:r>
    </w:p>
    <w:p w14:paraId="6693A74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PIMECROLIMUS</w:t>
      </w:r>
    </w:p>
    <w:p w14:paraId="498535A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PIMOZIDA</w:t>
      </w:r>
    </w:p>
    <w:p w14:paraId="1668CA0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lastRenderedPageBreak/>
        <w:t>PINAVERIO BROMURO</w:t>
      </w:r>
    </w:p>
    <w:p w14:paraId="4D1B070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PIOGLITAZONA</w:t>
      </w:r>
    </w:p>
    <w:p w14:paraId="4FF60B2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PIPENZ</w:t>
      </w:r>
    </w:p>
    <w:p w14:paraId="2D1704B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PIPENZOL</w:t>
      </w:r>
    </w:p>
    <w:p w14:paraId="671C3AF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PIPERACICL</w:t>
      </w:r>
    </w:p>
    <w:p w14:paraId="410E095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PIPERONIL BUTOXIDO</w:t>
      </w:r>
    </w:p>
    <w:p w14:paraId="5288332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PIPETANATO</w:t>
      </w:r>
    </w:p>
    <w:p w14:paraId="4E1E568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PIPOTIAZINA</w:t>
      </w:r>
    </w:p>
    <w:p w14:paraId="7CE93A5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PIR</w:t>
      </w:r>
    </w:p>
    <w:p w14:paraId="1A705DF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PIRA</w:t>
      </w:r>
    </w:p>
    <w:p w14:paraId="63D1D3D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PIRACETAM</w:t>
      </w:r>
    </w:p>
    <w:p w14:paraId="03B8329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PIRAZINAMIDA</w:t>
      </w:r>
    </w:p>
    <w:p w14:paraId="4C79F57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PIRFENIDONA</w:t>
      </w:r>
    </w:p>
    <w:p w14:paraId="7DCAC6E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PIRIDOSTIGMINA</w:t>
      </w:r>
    </w:p>
    <w:p w14:paraId="673E2CC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PIRIMETAMINA</w:t>
      </w:r>
    </w:p>
    <w:p w14:paraId="57483DB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PIRITINOL</w:t>
      </w:r>
    </w:p>
    <w:p w14:paraId="097529A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PIROXICAM</w:t>
      </w:r>
    </w:p>
    <w:p w14:paraId="6ECC4CD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PIST</w:t>
      </w:r>
    </w:p>
    <w:p w14:paraId="2EAC345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PITAVASTATINA</w:t>
      </w:r>
    </w:p>
    <w:p w14:paraId="1F60A07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PLANTAGO OVATA</w:t>
      </w:r>
    </w:p>
    <w:p w14:paraId="58F9755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PLERIXAFOR</w:t>
      </w:r>
    </w:p>
    <w:p w14:paraId="7517383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PODOFILOTOXINA</w:t>
      </w:r>
    </w:p>
    <w:p w14:paraId="16D5476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POL B</w:t>
      </w:r>
    </w:p>
    <w:p w14:paraId="0F2088E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POLATUZUMAB</w:t>
      </w:r>
    </w:p>
    <w:p w14:paraId="6E306A3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POLICARBOFILO</w:t>
      </w:r>
    </w:p>
    <w:p w14:paraId="5266D20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POLIETILENGLICOL</w:t>
      </w:r>
    </w:p>
    <w:p w14:paraId="4D9577D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POLIMIX B</w:t>
      </w:r>
    </w:p>
    <w:p w14:paraId="7A227C1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POLIVITAMINICO</w:t>
      </w:r>
    </w:p>
    <w:p w14:paraId="18007A0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PONATINIB</w:t>
      </w:r>
    </w:p>
    <w:p w14:paraId="6555D3A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POSACONAZOL</w:t>
      </w:r>
    </w:p>
    <w:p w14:paraId="28A6871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POTASIO</w:t>
      </w:r>
    </w:p>
    <w:p w14:paraId="17993EC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POTASIO BIFOSFATO</w:t>
      </w:r>
    </w:p>
    <w:p w14:paraId="6D09D4F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POTASIO GLUCONATO</w:t>
      </w:r>
    </w:p>
    <w:p w14:paraId="2D3D14C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POVIDONA</w:t>
      </w:r>
    </w:p>
    <w:p w14:paraId="1B52DD8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PRAMIPEXOL</w:t>
      </w:r>
    </w:p>
    <w:p w14:paraId="550A3A1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PRAMOXINA</w:t>
      </w:r>
    </w:p>
    <w:p w14:paraId="04639CB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PRASTERONA</w:t>
      </w:r>
    </w:p>
    <w:p w14:paraId="7C7EC9F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PRAVAST</w:t>
      </w:r>
    </w:p>
    <w:p w14:paraId="271764F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PRAZIQUANTEL</w:t>
      </w:r>
    </w:p>
    <w:p w14:paraId="47886BC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PRED</w:t>
      </w:r>
    </w:p>
    <w:p w14:paraId="579AD52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PREDNISOLONA</w:t>
      </w:r>
    </w:p>
    <w:p w14:paraId="69EF432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PREDNISONA</w:t>
      </w:r>
    </w:p>
    <w:p w14:paraId="1AF02C2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lastRenderedPageBreak/>
        <w:t>PREGABALINA</w:t>
      </w:r>
    </w:p>
    <w:p w14:paraId="0ADA86C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PRILOCAINA</w:t>
      </w:r>
    </w:p>
    <w:p w14:paraId="7C70182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PRIMAQUINA</w:t>
      </w:r>
    </w:p>
    <w:p w14:paraId="735BE7B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PRIMIDONA</w:t>
      </w:r>
    </w:p>
    <w:p w14:paraId="27D6077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PRO</w:t>
      </w:r>
    </w:p>
    <w:p w14:paraId="58E936E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PROBENECID</w:t>
      </w:r>
    </w:p>
    <w:p w14:paraId="05ECDBA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PROCAINA</w:t>
      </w:r>
    </w:p>
    <w:p w14:paraId="6AB30F9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PROCAINAMIDA</w:t>
      </w:r>
    </w:p>
    <w:p w14:paraId="726A456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PROCALCITONINA</w:t>
      </w:r>
    </w:p>
    <w:p w14:paraId="71F69FE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PROCARBAZINA</w:t>
      </w:r>
    </w:p>
    <w:p w14:paraId="1D60F5A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PROGESTERONA</w:t>
      </w:r>
    </w:p>
    <w:p w14:paraId="2BBDAD7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PROGUANILO</w:t>
      </w:r>
    </w:p>
    <w:p w14:paraId="26B469E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PROMESTRIENO</w:t>
      </w:r>
    </w:p>
    <w:p w14:paraId="724E805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PROMOLATO</w:t>
      </w:r>
    </w:p>
    <w:p w14:paraId="489DFB1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PRONTOSAN</w:t>
      </w:r>
    </w:p>
    <w:p w14:paraId="6FB5B26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PROPAFENONA</w:t>
      </w:r>
    </w:p>
    <w:p w14:paraId="2889596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PROPAMIDINA</w:t>
      </w:r>
    </w:p>
    <w:p w14:paraId="3838A64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PROPANOLOL</w:t>
      </w:r>
    </w:p>
    <w:p w14:paraId="7050D3E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PROPARACAINA</w:t>
      </w:r>
    </w:p>
    <w:p w14:paraId="67DE2F6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PROPIFEN</w:t>
      </w:r>
    </w:p>
    <w:p w14:paraId="51CCED8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PROPILTIOURACILO</w:t>
      </w:r>
    </w:p>
    <w:p w14:paraId="3DC0A0C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PROPOFOL</w:t>
      </w:r>
    </w:p>
    <w:p w14:paraId="21E55C4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PROPRANOLOL</w:t>
      </w:r>
    </w:p>
    <w:p w14:paraId="77128D3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PROTAMINA</w:t>
      </w:r>
    </w:p>
    <w:p w14:paraId="1DBFC33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PRUCALOPRIDA</w:t>
      </w:r>
    </w:p>
    <w:p w14:paraId="60B08E7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PSE</w:t>
      </w:r>
    </w:p>
    <w:p w14:paraId="7056264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PSEU</w:t>
      </w:r>
    </w:p>
    <w:p w14:paraId="34072A5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PSEUD</w:t>
      </w:r>
    </w:p>
    <w:p w14:paraId="11F1110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PSEUDOEF</w:t>
      </w:r>
    </w:p>
    <w:p w14:paraId="6826C17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PSEUDOEFEDRINA</w:t>
      </w:r>
    </w:p>
    <w:p w14:paraId="31D995A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PSEUEFE</w:t>
      </w:r>
    </w:p>
    <w:p w14:paraId="034E045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QUASSIA</w:t>
      </w:r>
    </w:p>
    <w:p w14:paraId="6308BEE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QUETIAPINA</w:t>
      </w:r>
    </w:p>
    <w:p w14:paraId="6190096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QUINAPRIL</w:t>
      </w:r>
    </w:p>
    <w:p w14:paraId="6DC54CF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QUINIDINA</w:t>
      </w:r>
    </w:p>
    <w:p w14:paraId="45279C4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RABEPRAZOL</w:t>
      </w:r>
    </w:p>
    <w:p w14:paraId="1BA3B20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RACECADROTIL</w:t>
      </w:r>
    </w:p>
    <w:p w14:paraId="71F0922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RALOXIFENO</w:t>
      </w:r>
    </w:p>
    <w:p w14:paraId="3523A81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RALTEGRAVIR</w:t>
      </w:r>
    </w:p>
    <w:p w14:paraId="33F3CCE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RAMIP</w:t>
      </w:r>
    </w:p>
    <w:p w14:paraId="2B077D6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RAMIPRIL</w:t>
      </w:r>
    </w:p>
    <w:p w14:paraId="59628B9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RAMUCIRUMAB</w:t>
      </w:r>
    </w:p>
    <w:p w14:paraId="3492226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lastRenderedPageBreak/>
        <w:t>RANIBIZUMAB</w:t>
      </w:r>
    </w:p>
    <w:p w14:paraId="653DCD1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RANITIDINA</w:t>
      </w:r>
    </w:p>
    <w:p w14:paraId="0EF29E4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RASAGILINA</w:t>
      </w:r>
    </w:p>
    <w:p w14:paraId="0CAE4A2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RASBURICASA</w:t>
      </w:r>
    </w:p>
    <w:p w14:paraId="1560986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REBOXETINA</w:t>
      </w:r>
    </w:p>
    <w:p w14:paraId="35C2C0F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REGORAFENIB</w:t>
      </w:r>
    </w:p>
    <w:p w14:paraId="0B729E8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REMIFENTANILO</w:t>
      </w:r>
    </w:p>
    <w:p w14:paraId="4737604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REPAGLINIDA</w:t>
      </w:r>
    </w:p>
    <w:p w14:paraId="3274699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RIBAVIRINA</w:t>
      </w:r>
    </w:p>
    <w:p w14:paraId="3703A6B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RIBOCICLIB</w:t>
      </w:r>
    </w:p>
    <w:p w14:paraId="2220752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RICINO ACEITE</w:t>
      </w:r>
    </w:p>
    <w:p w14:paraId="523C3B5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RIFABUTINA</w:t>
      </w:r>
    </w:p>
    <w:p w14:paraId="6BBDDD2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RIFAM</w:t>
      </w:r>
    </w:p>
    <w:p w14:paraId="6DD961B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RIFAMPICINA</w:t>
      </w:r>
    </w:p>
    <w:p w14:paraId="4786161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RIFAPENTINA</w:t>
      </w:r>
    </w:p>
    <w:p w14:paraId="7E09AF1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RIFAXIMINA</w:t>
      </w:r>
    </w:p>
    <w:p w14:paraId="548EFD8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RILPI</w:t>
      </w:r>
    </w:p>
    <w:p w14:paraId="0CA17E7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RILUZOL</w:t>
      </w:r>
    </w:p>
    <w:p w14:paraId="2A7D3AD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RINGER LACTATO</w:t>
      </w:r>
    </w:p>
    <w:p w14:paraId="214789B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RIOCIGUAT</w:t>
      </w:r>
    </w:p>
    <w:p w14:paraId="507A5CF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RISEDRONATO SODICO</w:t>
      </w:r>
    </w:p>
    <w:p w14:paraId="014D276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RISPERIDONA</w:t>
      </w:r>
    </w:p>
    <w:p w14:paraId="07ED72B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RITONAVIR</w:t>
      </w:r>
    </w:p>
    <w:p w14:paraId="3B557C5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RITUXIMAB</w:t>
      </w:r>
    </w:p>
    <w:p w14:paraId="5990EA7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RIVAROXABAN</w:t>
      </w:r>
    </w:p>
    <w:p w14:paraId="2780B8B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RIVASTIGMINA</w:t>
      </w:r>
    </w:p>
    <w:p w14:paraId="103C2A1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ROCURONIO</w:t>
      </w:r>
    </w:p>
    <w:p w14:paraId="6F28733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ROMIPLOSTIM</w:t>
      </w:r>
    </w:p>
    <w:p w14:paraId="7DDA3A7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ROPINIROL</w:t>
      </w:r>
    </w:p>
    <w:p w14:paraId="380297F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ROPIVACAINA</w:t>
      </w:r>
    </w:p>
    <w:p w14:paraId="568CAE6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ROSIGLITAZONA</w:t>
      </w:r>
    </w:p>
    <w:p w14:paraId="6E0A9C4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ROSUVASTATINA</w:t>
      </w:r>
    </w:p>
    <w:p w14:paraId="281B006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ROTIGOTINA</w:t>
      </w:r>
    </w:p>
    <w:p w14:paraId="2EEA4AF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ROXITROMICINA</w:t>
      </w:r>
    </w:p>
    <w:p w14:paraId="6D4A319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RUPATADINA</w:t>
      </w:r>
    </w:p>
    <w:p w14:paraId="525CEAC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RUXOLITINIB</w:t>
      </w:r>
    </w:p>
    <w:p w14:paraId="51A7E9C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SACCHAROM BOULARDII</w:t>
      </w:r>
    </w:p>
    <w:p w14:paraId="31C0391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SACUBITRILO</w:t>
      </w:r>
    </w:p>
    <w:p w14:paraId="365AA08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SALBUTAMOL</w:t>
      </w:r>
    </w:p>
    <w:p w14:paraId="4DCD93A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SALIC AC</w:t>
      </w:r>
    </w:p>
    <w:p w14:paraId="62A6D02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SALMET</w:t>
      </w:r>
    </w:p>
    <w:p w14:paraId="348D2C0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SALMETEROL</w:t>
      </w:r>
    </w:p>
    <w:p w14:paraId="26DE248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lastRenderedPageBreak/>
        <w:t>SAQUINAVIR</w:t>
      </w:r>
    </w:p>
    <w:p w14:paraId="332BA2F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SARAM</w:t>
      </w:r>
    </w:p>
    <w:p w14:paraId="2C187EE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SAXAGLIP</w:t>
      </w:r>
    </w:p>
    <w:p w14:paraId="42C855B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SAXAGLIPTINA</w:t>
      </w:r>
    </w:p>
    <w:p w14:paraId="1A8CBDA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SECUKINUMAB</w:t>
      </w:r>
    </w:p>
    <w:p w14:paraId="24553CD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SELEGILINA</w:t>
      </w:r>
    </w:p>
    <w:p w14:paraId="750ABC6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SELENIO</w:t>
      </w:r>
    </w:p>
    <w:p w14:paraId="37EB524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SERRAPEPTASA</w:t>
      </w:r>
    </w:p>
    <w:p w14:paraId="59C1308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SERTACONAZOL</w:t>
      </w:r>
    </w:p>
    <w:p w14:paraId="636ED19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SERTRALINA</w:t>
      </w:r>
    </w:p>
    <w:p w14:paraId="2D6AF94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SEVELAMER</w:t>
      </w:r>
    </w:p>
    <w:p w14:paraId="7BE8E7F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SEVOFLURANO</w:t>
      </w:r>
    </w:p>
    <w:p w14:paraId="3117AEC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SILDENAFIL</w:t>
      </w:r>
    </w:p>
    <w:p w14:paraId="7499874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SILIMARINA</w:t>
      </w:r>
    </w:p>
    <w:p w14:paraId="40E766F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SIMEPREVIR</w:t>
      </w:r>
    </w:p>
    <w:p w14:paraId="0866DAB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SIMET</w:t>
      </w:r>
    </w:p>
    <w:p w14:paraId="6CE274E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SIMETIC</w:t>
      </w:r>
    </w:p>
    <w:p w14:paraId="46AB9F8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SIMETICONA</w:t>
      </w:r>
    </w:p>
    <w:p w14:paraId="4112ECC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SIMVAST</w:t>
      </w:r>
    </w:p>
    <w:p w14:paraId="0E11A09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SIMVASTATINA</w:t>
      </w:r>
    </w:p>
    <w:p w14:paraId="554AEA6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SIROLIMUS</w:t>
      </w:r>
    </w:p>
    <w:p w14:paraId="360FE6B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SITAGLIPTINA</w:t>
      </w:r>
    </w:p>
    <w:p w14:paraId="1B13884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SMOFKABIVEN</w:t>
      </w:r>
    </w:p>
    <w:p w14:paraId="5760A8D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SODIO</w:t>
      </w:r>
    </w:p>
    <w:p w14:paraId="323958A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SODIO CLORURO</w:t>
      </w:r>
    </w:p>
    <w:p w14:paraId="5D09F83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SOFOSBUBIR</w:t>
      </w:r>
    </w:p>
    <w:p w14:paraId="628567F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SOFOSBUVIR</w:t>
      </w:r>
    </w:p>
    <w:p w14:paraId="32F2823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SOLIFENACINA</w:t>
      </w:r>
    </w:p>
    <w:p w14:paraId="1C79574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SOLN CARDIOPLEGIA</w:t>
      </w:r>
    </w:p>
    <w:p w14:paraId="7615676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SOLN REHIDRATACION O</w:t>
      </w:r>
    </w:p>
    <w:p w14:paraId="2E2DA26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SOMATROPINA</w:t>
      </w:r>
    </w:p>
    <w:p w14:paraId="27BB3EB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SORAFENIB</w:t>
      </w:r>
    </w:p>
    <w:p w14:paraId="5562371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SOTALOL</w:t>
      </w:r>
    </w:p>
    <w:p w14:paraId="33E85F2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SUCCINILCOLINA</w:t>
      </w:r>
    </w:p>
    <w:p w14:paraId="7497F17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SUCRALFATO</w:t>
      </w:r>
    </w:p>
    <w:p w14:paraId="0416BA2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SUERO</w:t>
      </w:r>
    </w:p>
    <w:p w14:paraId="76EFF08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SUERO GLUCOSADO</w:t>
      </w:r>
    </w:p>
    <w:p w14:paraId="6DEBA27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SUERO GLUCOSALINO</w:t>
      </w:r>
    </w:p>
    <w:p w14:paraId="03C4A24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SUFENTANILO</w:t>
      </w:r>
    </w:p>
    <w:p w14:paraId="29911DD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SUGAMMADEX</w:t>
      </w:r>
    </w:p>
    <w:p w14:paraId="3F32512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SULBAC</w:t>
      </w:r>
    </w:p>
    <w:p w14:paraId="085FA6F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SULBACTAM</w:t>
      </w:r>
    </w:p>
    <w:p w14:paraId="5895709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lastRenderedPageBreak/>
        <w:t>SULBACTAN</w:t>
      </w:r>
    </w:p>
    <w:p w14:paraId="780CBA9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SULBUTIAMINA</w:t>
      </w:r>
    </w:p>
    <w:p w14:paraId="1B5F81C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SULFADIAZINA</w:t>
      </w:r>
    </w:p>
    <w:p w14:paraId="3A03B05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SULFADIAZINA PLATA</w:t>
      </w:r>
    </w:p>
    <w:p w14:paraId="3A91317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SULFAGUANIDINA</w:t>
      </w:r>
    </w:p>
    <w:p w14:paraId="6F240BC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SULFASALAZINA</w:t>
      </w:r>
    </w:p>
    <w:p w14:paraId="54E4D82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SULFATIAZOL</w:t>
      </w:r>
    </w:p>
    <w:p w14:paraId="6A459B4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SULFATO DE SODIO</w:t>
      </w:r>
    </w:p>
    <w:p w14:paraId="0B639CD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SULFATO FERROSO</w:t>
      </w:r>
    </w:p>
    <w:p w14:paraId="07856D2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SULFONATO DE POLIESTIRENO</w:t>
      </w:r>
    </w:p>
    <w:p w14:paraId="24B8503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SULFONATO SODICO</w:t>
      </w:r>
    </w:p>
    <w:p w14:paraId="4DEA6E4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SULPIRIDA</w:t>
      </w:r>
    </w:p>
    <w:p w14:paraId="35947B6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SULTIAME</w:t>
      </w:r>
    </w:p>
    <w:p w14:paraId="1C4EABF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SUMATRIPTAN</w:t>
      </w:r>
    </w:p>
    <w:p w14:paraId="1128914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SUNITINIB</w:t>
      </w:r>
    </w:p>
    <w:p w14:paraId="5C5B1DF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TACROLIMUS</w:t>
      </w:r>
    </w:p>
    <w:p w14:paraId="2E9AB67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TADALAFIL</w:t>
      </w:r>
    </w:p>
    <w:p w14:paraId="00571CF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TALIDOMIDA</w:t>
      </w:r>
    </w:p>
    <w:p w14:paraId="28FE335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TALIGLUCERASA ALFA</w:t>
      </w:r>
    </w:p>
    <w:p w14:paraId="3B04C97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TAMOXIFENO</w:t>
      </w:r>
    </w:p>
    <w:p w14:paraId="41B1537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TAMSUL</w:t>
      </w:r>
    </w:p>
    <w:p w14:paraId="4ADCAEE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TAMSULOSINA</w:t>
      </w:r>
    </w:p>
    <w:p w14:paraId="0F2F0BF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TAPENTADOL</w:t>
      </w:r>
    </w:p>
    <w:p w14:paraId="1AE9FA9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TAZOBACT</w:t>
      </w:r>
    </w:p>
    <w:p w14:paraId="1D3F24C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TEICOPLANINA</w:t>
      </w:r>
    </w:p>
    <w:p w14:paraId="1A71FF4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TELAPREVIR</w:t>
      </w:r>
    </w:p>
    <w:p w14:paraId="225AB6E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TELMISARTAN</w:t>
      </w:r>
    </w:p>
    <w:p w14:paraId="0D27CF0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TEMOZOLOMIDA</w:t>
      </w:r>
    </w:p>
    <w:p w14:paraId="4B3D225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TEMSIROLIMUS</w:t>
      </w:r>
    </w:p>
    <w:p w14:paraId="035B60A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TENECTEPLASA</w:t>
      </w:r>
    </w:p>
    <w:p w14:paraId="6398134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TENIPOSIDO</w:t>
      </w:r>
    </w:p>
    <w:p w14:paraId="5C295DF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TENOF</w:t>
      </w:r>
    </w:p>
    <w:p w14:paraId="3A07BE2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TENOFO</w:t>
      </w:r>
    </w:p>
    <w:p w14:paraId="5615BE3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TENOFOVIR</w:t>
      </w:r>
    </w:p>
    <w:p w14:paraId="1B2E659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TEOFILINA</w:t>
      </w:r>
    </w:p>
    <w:p w14:paraId="5DFB70F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TERBINAFINA</w:t>
      </w:r>
    </w:p>
    <w:p w14:paraId="1229DF9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TERIFLUNOMIDA</w:t>
      </w:r>
    </w:p>
    <w:p w14:paraId="6B747E1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TERIPARATIDA</w:t>
      </w:r>
    </w:p>
    <w:p w14:paraId="6F166CC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TERLIPRESINA</w:t>
      </w:r>
    </w:p>
    <w:p w14:paraId="4A581D7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TESTOSTERONA</w:t>
      </w:r>
    </w:p>
    <w:p w14:paraId="316FD60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TET Y PERT</w:t>
      </w:r>
    </w:p>
    <w:p w14:paraId="2A724B9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TETRABENAZINA</w:t>
      </w:r>
    </w:p>
    <w:p w14:paraId="7DCACE8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lastRenderedPageBreak/>
        <w:t>TETRACAINA</w:t>
      </w:r>
    </w:p>
    <w:p w14:paraId="6861CF6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TETRACICLINA</w:t>
      </w:r>
    </w:p>
    <w:p w14:paraId="0B5DC13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TETRACOSACTIDA</w:t>
      </w:r>
    </w:p>
    <w:p w14:paraId="26CB047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TETRAHIDRAZOLINA</w:t>
      </w:r>
    </w:p>
    <w:p w14:paraId="5576679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TIAMAZOL</w:t>
      </w:r>
    </w:p>
    <w:p w14:paraId="3A713EC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TIAPRIDA</w:t>
      </w:r>
    </w:p>
    <w:p w14:paraId="2582759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TIBOLONA</w:t>
      </w:r>
    </w:p>
    <w:p w14:paraId="18E51FA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TICAGRELOR</w:t>
      </w:r>
    </w:p>
    <w:p w14:paraId="28FB492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TICLOPIDINA</w:t>
      </w:r>
    </w:p>
    <w:p w14:paraId="4B32BCC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TIETILPERAZINA</w:t>
      </w:r>
    </w:p>
    <w:p w14:paraId="7480128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TIGECICLINA</w:t>
      </w:r>
    </w:p>
    <w:p w14:paraId="70548E4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TIM</w:t>
      </w:r>
    </w:p>
    <w:p w14:paraId="76E318B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TIMOLOL</w:t>
      </w:r>
    </w:p>
    <w:p w14:paraId="013876C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TINELLE</w:t>
      </w:r>
    </w:p>
    <w:p w14:paraId="6E32919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TINIDAZOL</w:t>
      </w:r>
    </w:p>
    <w:p w14:paraId="2507C55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TIOCOLCHICOSIDO</w:t>
      </w:r>
    </w:p>
    <w:p w14:paraId="36297EA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TIOCONAZOL</w:t>
      </w:r>
    </w:p>
    <w:p w14:paraId="70EDB34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TIOGUANINA</w:t>
      </w:r>
    </w:p>
    <w:p w14:paraId="6A036B0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TIOPENTAL SODICO</w:t>
      </w:r>
    </w:p>
    <w:p w14:paraId="202CF8D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TIORIDAZINA</w:t>
      </w:r>
    </w:p>
    <w:p w14:paraId="7852B35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TIOTEPA</w:t>
      </w:r>
    </w:p>
    <w:p w14:paraId="17B6A75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TIOTROPIO</w:t>
      </w:r>
    </w:p>
    <w:p w14:paraId="553D5D0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TIROFIBAN</w:t>
      </w:r>
    </w:p>
    <w:p w14:paraId="2E270C3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TIROTROPINA</w:t>
      </w:r>
    </w:p>
    <w:p w14:paraId="2B0C940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TIZANIDINA</w:t>
      </w:r>
    </w:p>
    <w:p w14:paraId="1C98195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TOBRAM</w:t>
      </w:r>
    </w:p>
    <w:p w14:paraId="121163B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TOBRAMICINA</w:t>
      </w:r>
    </w:p>
    <w:p w14:paraId="402C45E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TOCILIZUMAB</w:t>
      </w:r>
    </w:p>
    <w:p w14:paraId="7D821BC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TOFACITINIB</w:t>
      </w:r>
    </w:p>
    <w:p w14:paraId="0371C83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TOLBUTAMIDA</w:t>
      </w:r>
    </w:p>
    <w:p w14:paraId="3F19BA2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TOLNAFTATO</w:t>
      </w:r>
    </w:p>
    <w:p w14:paraId="5907F09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TOLTERODINA</w:t>
      </w:r>
    </w:p>
    <w:p w14:paraId="20A4C89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TOPIRAMATO</w:t>
      </w:r>
    </w:p>
    <w:p w14:paraId="6CAF06A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TOPOTECAN</w:t>
      </w:r>
    </w:p>
    <w:p w14:paraId="119EA29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TOXINA BOTULINICA</w:t>
      </w:r>
    </w:p>
    <w:p w14:paraId="0DD11D3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TRABECTEDINA</w:t>
      </w:r>
    </w:p>
    <w:p w14:paraId="2A5A284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TRAMADOL</w:t>
      </w:r>
    </w:p>
    <w:p w14:paraId="5FC75A0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TRAMETINIB</w:t>
      </w:r>
    </w:p>
    <w:p w14:paraId="2208597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TRASTUZUMAB</w:t>
      </w:r>
    </w:p>
    <w:p w14:paraId="355C778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TRAVOPROST</w:t>
      </w:r>
    </w:p>
    <w:p w14:paraId="37616AD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TRAZODONA</w:t>
      </w:r>
    </w:p>
    <w:p w14:paraId="2F4C0E2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TREHALOSA</w:t>
      </w:r>
    </w:p>
    <w:p w14:paraId="13C6A39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lastRenderedPageBreak/>
        <w:t>TREOSULFAN</w:t>
      </w:r>
    </w:p>
    <w:p w14:paraId="467D9F2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TREPROSTINIL</w:t>
      </w:r>
    </w:p>
    <w:p w14:paraId="5C4FA52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TRETINOINA</w:t>
      </w:r>
    </w:p>
    <w:p w14:paraId="7680EC3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TRIAM</w:t>
      </w:r>
    </w:p>
    <w:p w14:paraId="4AF3DD2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TRIAMCINOLONA</w:t>
      </w:r>
    </w:p>
    <w:p w14:paraId="0877870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TRIAZOLAM</w:t>
      </w:r>
    </w:p>
    <w:p w14:paraId="6C83959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TRIBENOSIDO</w:t>
      </w:r>
    </w:p>
    <w:p w14:paraId="0F0ECCB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TRICLOSAN</w:t>
      </w:r>
    </w:p>
    <w:p w14:paraId="45CFB8D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TRIHEXIFENIDILO</w:t>
      </w:r>
    </w:p>
    <w:p w14:paraId="4CF299F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TRIMEBUTINO</w:t>
      </w:r>
    </w:p>
    <w:p w14:paraId="120AA49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TRIMEGEST</w:t>
      </w:r>
    </w:p>
    <w:p w14:paraId="3D588C8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TRIMETAZIDINA</w:t>
      </w:r>
    </w:p>
    <w:p w14:paraId="091494F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TRIPROLID</w:t>
      </w:r>
    </w:p>
    <w:p w14:paraId="75A4048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TRIPTORELINA</w:t>
      </w:r>
    </w:p>
    <w:p w14:paraId="304F64D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TRONSALAN</w:t>
      </w:r>
    </w:p>
    <w:p w14:paraId="70DD9C2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TROPICAMIDA</w:t>
      </w:r>
    </w:p>
    <w:p w14:paraId="00BC2F2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TROSPIO</w:t>
      </w:r>
    </w:p>
    <w:p w14:paraId="4E6AB56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ULIPRISTAL</w:t>
      </w:r>
    </w:p>
    <w:p w14:paraId="6EBD108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UMECL</w:t>
      </w:r>
    </w:p>
    <w:p w14:paraId="662FB22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UMECLIDINIO</w:t>
      </w:r>
    </w:p>
    <w:p w14:paraId="4ED27B7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URAPIDIL</w:t>
      </w:r>
    </w:p>
    <w:p w14:paraId="7BD7D41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URAPIDILO</w:t>
      </w:r>
    </w:p>
    <w:p w14:paraId="21EFFE8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URIDINA</w:t>
      </w:r>
    </w:p>
    <w:p w14:paraId="0F042CE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URSODESOXICOLICO AC</w:t>
      </w:r>
    </w:p>
    <w:p w14:paraId="2E3A712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USTEKINUMAB</w:t>
      </w:r>
    </w:p>
    <w:p w14:paraId="1314C97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VAC ANTIHEPATITIS A</w:t>
      </w:r>
    </w:p>
    <w:p w14:paraId="1F81358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VAC ANTIHEPATITIS B</w:t>
      </w:r>
    </w:p>
    <w:p w14:paraId="3AEEE2A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VAC ANTIMENINGOCOCIC</w:t>
      </w:r>
    </w:p>
    <w:p w14:paraId="797997A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VAC ANTINEUMOCOCICA</w:t>
      </w:r>
    </w:p>
    <w:p w14:paraId="48BCA97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VAC ANTIPOLIOM</w:t>
      </w:r>
    </w:p>
    <w:p w14:paraId="08BEA13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VAC DIFT</w:t>
      </w:r>
    </w:p>
    <w:p w14:paraId="143C549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VAC DIFT Y TET</w:t>
      </w:r>
    </w:p>
    <w:p w14:paraId="6984E30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VAC HAEMOPHILUS INFL</w:t>
      </w:r>
    </w:p>
    <w:p w14:paraId="2A05EDF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VAC HEPATITIS AYB</w:t>
      </w:r>
    </w:p>
    <w:p w14:paraId="4086EA9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VAC RUB</w:t>
      </w:r>
    </w:p>
    <w:p w14:paraId="12E2256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VAC RUBEOL Y SARAMP</w:t>
      </w:r>
    </w:p>
    <w:p w14:paraId="08C1C10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VAC VIRUS PAPILOMA</w:t>
      </w:r>
    </w:p>
    <w:p w14:paraId="0C15FC0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VAC VIRUS PAPILONA</w:t>
      </w:r>
    </w:p>
    <w:p w14:paraId="4271BED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VACUNA ANTIAMARILICA</w:t>
      </w:r>
    </w:p>
    <w:p w14:paraId="20B3A12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VACUNA ANTICOLERICA</w:t>
      </w:r>
    </w:p>
    <w:p w14:paraId="2639A3C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VACUNA ANTIDIFTERIA</w:t>
      </w:r>
    </w:p>
    <w:p w14:paraId="0C4D61B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VACUNA ANTIGRIPAL</w:t>
      </w:r>
    </w:p>
    <w:p w14:paraId="0FA9669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lastRenderedPageBreak/>
        <w:t>VACUNA ANTIRRABICA</w:t>
      </w:r>
    </w:p>
    <w:p w14:paraId="70D19DE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VACUNA ANTITETANICA</w:t>
      </w:r>
    </w:p>
    <w:p w14:paraId="34A361B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VACUNA ANTITIFOIDEA</w:t>
      </w:r>
    </w:p>
    <w:p w14:paraId="7AE959C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VACUNA ANTIVARICELA</w:t>
      </w:r>
    </w:p>
    <w:p w14:paraId="6525805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VACUNA BCG</w:t>
      </w:r>
    </w:p>
    <w:p w14:paraId="6AB9055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VACUNA HEXAVALENTE</w:t>
      </w:r>
    </w:p>
    <w:p w14:paraId="570E808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VACUNA PENTAVALENTE</w:t>
      </w:r>
    </w:p>
    <w:p w14:paraId="626544B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VACUNA ROTAVIRUS</w:t>
      </w:r>
    </w:p>
    <w:p w14:paraId="6209BE2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VALACICLOVIR</w:t>
      </w:r>
    </w:p>
    <w:p w14:paraId="2AD0B55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VALERIANA</w:t>
      </w:r>
    </w:p>
    <w:p w14:paraId="23C87B0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VALGANCICLOVIR</w:t>
      </w:r>
    </w:p>
    <w:p w14:paraId="06ED1C5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VALSART</w:t>
      </w:r>
    </w:p>
    <w:p w14:paraId="51650D0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VALSARTAN</w:t>
      </w:r>
    </w:p>
    <w:p w14:paraId="2CB25E3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VANCOMICINA</w:t>
      </w:r>
    </w:p>
    <w:p w14:paraId="51D59AE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VARDENAFIL</w:t>
      </w:r>
    </w:p>
    <w:p w14:paraId="0AA3925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VARENICLINA</w:t>
      </w:r>
    </w:p>
    <w:p w14:paraId="4031DCF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VASELINA</w:t>
      </w:r>
    </w:p>
    <w:p w14:paraId="53F69C8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VASOPRESINA</w:t>
      </w:r>
    </w:p>
    <w:p w14:paraId="36E02570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VECURONIO</w:t>
      </w:r>
    </w:p>
    <w:p w14:paraId="5009023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VELAGLUCERASA ALFA</w:t>
      </w:r>
    </w:p>
    <w:p w14:paraId="04A6F19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VELPATASVIR</w:t>
      </w:r>
    </w:p>
    <w:p w14:paraId="138F002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VEMURAFENIB</w:t>
      </w:r>
    </w:p>
    <w:p w14:paraId="7004B66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VENLAFAXINA</w:t>
      </w:r>
    </w:p>
    <w:p w14:paraId="7FD63AA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VERAPAMILO</w:t>
      </w:r>
    </w:p>
    <w:p w14:paraId="5895CD9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VIGABATRINA</w:t>
      </w:r>
    </w:p>
    <w:p w14:paraId="05FD3CD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VILANT</w:t>
      </w:r>
    </w:p>
    <w:p w14:paraId="5F13471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VILANTEROL</w:t>
      </w:r>
    </w:p>
    <w:p w14:paraId="019C02E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VILDAGLIPTINA</w:t>
      </w:r>
    </w:p>
    <w:p w14:paraId="5928D3F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VINBLASTINA</w:t>
      </w:r>
    </w:p>
    <w:p w14:paraId="0E58F92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VINCRISTINA</w:t>
      </w:r>
    </w:p>
    <w:p w14:paraId="065B68F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VINORELBINA</w:t>
      </w:r>
    </w:p>
    <w:p w14:paraId="7BD5D79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VISCUM ALBUM</w:t>
      </w:r>
    </w:p>
    <w:p w14:paraId="55BCA73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VISMODEGIB</w:t>
      </w:r>
    </w:p>
    <w:p w14:paraId="4168412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VIT B1B6B12</w:t>
      </w:r>
    </w:p>
    <w:p w14:paraId="579829E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VIT B6</w:t>
      </w:r>
    </w:p>
    <w:p w14:paraId="038CF16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VIT C</w:t>
      </w:r>
    </w:p>
    <w:p w14:paraId="51164F9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VIT D</w:t>
      </w:r>
    </w:p>
    <w:p w14:paraId="5FF74245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VITAMINA A</w:t>
      </w:r>
    </w:p>
    <w:p w14:paraId="2BB62DA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VITAMINA ACD</w:t>
      </w:r>
    </w:p>
    <w:p w14:paraId="0703332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VITAMINA B1</w:t>
      </w:r>
    </w:p>
    <w:p w14:paraId="20CED2F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VITAMINA B12</w:t>
      </w:r>
    </w:p>
    <w:p w14:paraId="3980E9A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VITAMINA B1B6B12</w:t>
      </w:r>
    </w:p>
    <w:p w14:paraId="218FCEC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lastRenderedPageBreak/>
        <w:t>VITAMINA B2</w:t>
      </w:r>
    </w:p>
    <w:p w14:paraId="24FBB95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VITAMINA B6</w:t>
      </w:r>
    </w:p>
    <w:p w14:paraId="68017E9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VITAMINA C</w:t>
      </w:r>
    </w:p>
    <w:p w14:paraId="1C63489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VITAMINA D</w:t>
      </w:r>
    </w:p>
    <w:p w14:paraId="27E4B6D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VITAMINA D3</w:t>
      </w:r>
    </w:p>
    <w:p w14:paraId="0C47958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VITAMINA E</w:t>
      </w:r>
    </w:p>
    <w:p w14:paraId="3140F93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VITAMINA H</w:t>
      </w:r>
    </w:p>
    <w:p w14:paraId="24A5BF9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VITAMINA K</w:t>
      </w:r>
    </w:p>
    <w:p w14:paraId="05B50E48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VITAMINAD</w:t>
      </w:r>
    </w:p>
    <w:p w14:paraId="0DF199A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VITAMINAS</w:t>
      </w:r>
    </w:p>
    <w:p w14:paraId="089F752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VITB1B6B12</w:t>
      </w:r>
    </w:p>
    <w:p w14:paraId="685F285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VITC</w:t>
      </w:r>
    </w:p>
    <w:p w14:paraId="259ABDF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VITIS VINIFERA</w:t>
      </w:r>
    </w:p>
    <w:p w14:paraId="3C77517A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VORICONAZOL</w:t>
      </w:r>
    </w:p>
    <w:p w14:paraId="487D827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VORINOSTAT</w:t>
      </w:r>
    </w:p>
    <w:p w14:paraId="12041F6D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VORTIOXETINA</w:t>
      </w:r>
    </w:p>
    <w:p w14:paraId="4336518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WARFARINA</w:t>
      </w:r>
    </w:p>
    <w:p w14:paraId="15E31D2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WARFARINA SODICA</w:t>
      </w:r>
    </w:p>
    <w:p w14:paraId="44E180C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XARELTO</w:t>
      </w:r>
    </w:p>
    <w:p w14:paraId="1A176EC7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XIL</w:t>
      </w:r>
    </w:p>
    <w:p w14:paraId="10017926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YODOCLORH</w:t>
      </w:r>
    </w:p>
    <w:p w14:paraId="23916AC4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ZANAMIVIR</w:t>
      </w:r>
    </w:p>
    <w:p w14:paraId="1CB9B161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ZID</w:t>
      </w:r>
    </w:p>
    <w:p w14:paraId="1AD6975B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ZIDOV</w:t>
      </w:r>
    </w:p>
    <w:p w14:paraId="35792B9E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ZIDOVUDINA</w:t>
      </w:r>
    </w:p>
    <w:p w14:paraId="048B10A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ZINC</w:t>
      </w:r>
    </w:p>
    <w:p w14:paraId="660AE913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ZINC SULFATO</w:t>
      </w:r>
    </w:p>
    <w:p w14:paraId="4B9C7B42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ZIPRASIDONA</w:t>
      </w:r>
    </w:p>
    <w:p w14:paraId="7B7EC739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ZOLPIDEM</w:t>
      </w:r>
    </w:p>
    <w:p w14:paraId="49ADE26C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ZOPICLONA</w:t>
      </w:r>
    </w:p>
    <w:p w14:paraId="2ED427DF" w14:textId="77777777" w:rsidR="00D33590" w:rsidRDefault="00000000" w:rsidP="001C39EA">
      <w:pPr>
        <w:pStyle w:val="Prrafodelista"/>
        <w:numPr>
          <w:ilvl w:val="0"/>
          <w:numId w:val="10"/>
        </w:numPr>
      </w:pPr>
      <w:r>
        <w:t>ZUCLOPENTIXOL</w:t>
      </w:r>
    </w:p>
    <w:sectPr w:rsidR="00D335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38B05EB"/>
    <w:multiLevelType w:val="hybridMultilevel"/>
    <w:tmpl w:val="4E243C62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77248">
    <w:abstractNumId w:val="8"/>
  </w:num>
  <w:num w:numId="2" w16cid:durableId="791755138">
    <w:abstractNumId w:val="6"/>
  </w:num>
  <w:num w:numId="3" w16cid:durableId="382799412">
    <w:abstractNumId w:val="5"/>
  </w:num>
  <w:num w:numId="4" w16cid:durableId="1418551937">
    <w:abstractNumId w:val="4"/>
  </w:num>
  <w:num w:numId="5" w16cid:durableId="867062813">
    <w:abstractNumId w:val="7"/>
  </w:num>
  <w:num w:numId="6" w16cid:durableId="886183443">
    <w:abstractNumId w:val="3"/>
  </w:num>
  <w:num w:numId="7" w16cid:durableId="964702072">
    <w:abstractNumId w:val="2"/>
  </w:num>
  <w:num w:numId="8" w16cid:durableId="1149248108">
    <w:abstractNumId w:val="1"/>
  </w:num>
  <w:num w:numId="9" w16cid:durableId="1055199732">
    <w:abstractNumId w:val="0"/>
  </w:num>
  <w:num w:numId="10" w16cid:durableId="4935748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379"/>
    <w:rsid w:val="001C2781"/>
    <w:rsid w:val="001C39EA"/>
    <w:rsid w:val="0029639D"/>
    <w:rsid w:val="00326F90"/>
    <w:rsid w:val="004B0EA3"/>
    <w:rsid w:val="00A23E21"/>
    <w:rsid w:val="00A550A3"/>
    <w:rsid w:val="00A90892"/>
    <w:rsid w:val="00AA1D8D"/>
    <w:rsid w:val="00B47730"/>
    <w:rsid w:val="00C24CE9"/>
    <w:rsid w:val="00CB0664"/>
    <w:rsid w:val="00D33590"/>
    <w:rsid w:val="00E213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B76DD4"/>
  <w14:defaultImageDpi w14:val="300"/>
  <w15:docId w15:val="{2F130DD0-EF2C-468E-BE10-EDD6364BB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35</Pages>
  <Words>2642</Words>
  <Characters>14532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moya</cp:lastModifiedBy>
  <cp:revision>8</cp:revision>
  <dcterms:created xsi:type="dcterms:W3CDTF">2013-12-23T23:15:00Z</dcterms:created>
  <dcterms:modified xsi:type="dcterms:W3CDTF">2025-06-25T19:04:00Z</dcterms:modified>
  <cp:category/>
</cp:coreProperties>
</file>